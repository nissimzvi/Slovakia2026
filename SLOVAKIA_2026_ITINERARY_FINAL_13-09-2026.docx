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1F4E78"/>
          <w:sz w:val="36"/>
        </w:rPr>
        <w:t>הונגריה וסלובקיה 2026 – מסלול סופי</w:t>
      </w:r>
    </w:p>
    <w:p>
      <w:pPr>
        <w:jc w:val="right"/>
      </w:pPr>
      <w:r>
        <w:t>גרסה 13.09.2026 · מסודר לפי סדר נסיעה/הליכה · יעד חזרה למלון בסלובקיה סביב 17:00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370"/>
      </w:tblGrid>
      <w:tr>
        <w:tc>
          <w:tcPr>
            <w:tcW w:w="5440" w:type="dxa"/>
            <w:vAlign w:val="center"/>
          </w:tcPr>
          <w:p>
            <w:pPr>
              <w:jc w:val="right"/>
            </w:pPr>
            <w:r>
              <w:t>שעה</w:t>
            </w:r>
          </w:p>
        </w:tc>
        <w:tc>
          <w:tcPr>
            <w:tcW w:w="5440" w:type="dxa"/>
            <w:vAlign w:val="center"/>
          </w:tcPr>
          <w:p>
            <w:pPr>
              <w:jc w:val="right"/>
            </w:pPr>
            <w:r>
              <w:t>12:20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יעד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/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נסיעה/הליכה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🚗 שאטל + רכב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זמן במקום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45–75 דק׳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מה עושים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איסוף הרכב ובדיקת החוזה.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הערה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לוודא מעבר גבול לסלובקיה, נהג נוסף ודלק.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עלות ל־4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כלול בהשכרה</w:t>
            </w:r>
          </w:p>
        </w:tc>
      </w:tr>
    </w:tbl>
    <w:p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370"/>
      </w:tblGrid>
      <w:tr>
        <w:tc>
          <w:tcPr>
            <w:tcW w:w="5440" w:type="dxa"/>
            <w:vAlign w:val="center"/>
          </w:tcPr>
          <w:p>
            <w:pPr>
              <w:jc w:val="right"/>
            </w:pPr>
            <w:r>
              <w:t>שעה</w:t>
            </w:r>
          </w:p>
        </w:tc>
        <w:tc>
          <w:tcPr>
            <w:tcW w:w="5440" w:type="dxa"/>
            <w:vAlign w:val="center"/>
          </w:tcPr>
          <w:p>
            <w:pPr>
              <w:jc w:val="right"/>
            </w:pPr>
            <w:r>
              <w:t>14:15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יעד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Klass Wagen – איסוף הרכב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נסיעה/הליכה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🚗 5–10 דק׳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זמן במקום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30–40 דק׳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מה עושים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צ׳ק־אין, השארת מזוודות והתרעננות.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הערה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יוצאים למרכז בלי מזוודות.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עלות ל־4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—</w:t>
            </w:r>
          </w:p>
        </w:tc>
      </w:tr>
    </w:tbl>
    <w:p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370"/>
      </w:tblGrid>
      <w:tr>
        <w:tc>
          <w:tcPr>
            <w:tcW w:w="5440" w:type="dxa"/>
            <w:vAlign w:val="center"/>
          </w:tcPr>
          <w:p>
            <w:pPr>
              <w:jc w:val="right"/>
            </w:pPr>
            <w:r>
              <w:t>שעה</w:t>
            </w:r>
          </w:p>
        </w:tc>
        <w:tc>
          <w:tcPr>
            <w:tcW w:w="5440" w:type="dxa"/>
            <w:vAlign w:val="center"/>
          </w:tcPr>
          <w:p>
            <w:pPr>
              <w:jc w:val="right"/>
            </w:pPr>
            <w:r>
              <w:t>15:05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יעד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Airport Hotel Budapest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נסיעה/הליכה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🚗 30–45 דק׳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זמן במקום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10 דק׳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מה עושים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חניה מרכזית. משאירים כאן את הרכב ויוצאים לכל הסיבוב ברגל.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הערה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כרטיס יומי 11,500 HUF בכמות מוגבלת; לבדוק זמינות ביום ההגעה.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עלות ל־4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11,500 HUF לרכב – כרטיס יומי</w:t>
            </w:r>
          </w:p>
        </w:tc>
      </w:tr>
    </w:tbl>
    <w:p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370"/>
      </w:tblGrid>
      <w:tr>
        <w:tc>
          <w:tcPr>
            <w:tcW w:w="5440" w:type="dxa"/>
            <w:vAlign w:val="center"/>
          </w:tcPr>
          <w:p>
            <w:pPr>
              <w:jc w:val="right"/>
            </w:pPr>
            <w:r>
              <w:t>שעה</w:t>
            </w:r>
          </w:p>
        </w:tc>
        <w:tc>
          <w:tcPr>
            <w:tcW w:w="5440" w:type="dxa"/>
            <w:vAlign w:val="center"/>
          </w:tcPr>
          <w:p>
            <w:pPr>
              <w:jc w:val="right"/>
            </w:pPr>
            <w:r>
              <w:t>15:25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יעד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Bazilika Garázs – תחילת המסלול הרגלי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נסיעה/הליכה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🚶 15–18 דק׳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זמן במקום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60–70 דק׳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מה עושים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בית הכנסת הגדול באירופה, שנחנך ב־1859. במתחם גם אנדרטת הערבה הבוכייה לזכר קורבנות השואה.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הערה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זה האתר המרכזי של הרובע היהודי – מומלץ להקדיש לו כשעה.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עלות ל־4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כ־58,000 HUF ל־4 (כ־14,500 HUF למבוגר; לבדוק מחיר סופי בקופה/הזמנה)</w:t>
            </w:r>
          </w:p>
        </w:tc>
      </w:tr>
    </w:tbl>
    <w:p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370"/>
      </w:tblGrid>
      <w:tr>
        <w:tc>
          <w:tcPr>
            <w:tcW w:w="5440" w:type="dxa"/>
            <w:vAlign w:val="center"/>
          </w:tcPr>
          <w:p>
            <w:pPr>
              <w:jc w:val="right"/>
            </w:pPr>
            <w:r>
              <w:t>שעה</w:t>
            </w:r>
          </w:p>
        </w:tc>
        <w:tc>
          <w:tcPr>
            <w:tcW w:w="5440" w:type="dxa"/>
            <w:vAlign w:val="center"/>
          </w:tcPr>
          <w:p>
            <w:pPr>
              <w:jc w:val="right"/>
            </w:pPr>
            <w:r>
              <w:t>16:35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יעד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בית הכנסת הגדול – Dohány Street Synagogue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נסיעה/הליכה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🚶 6–8 דק׳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זמן במקום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20–25 דק׳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מה עושים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בית כנסת מהמאה ה־19 בתכנון אוטו וגנר, עם חזית ועיצוב מורי מיוחדים.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הערה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אם לא רוצים כניסה נוספת בתשלום, אפשר להתרשם מבחוץ ומהרחובות סביבו.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עלות ל־4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חינם מבחוץ; כניסה אם בוחרים – לפי תעריף במקום</w:t>
            </w:r>
          </w:p>
        </w:tc>
      </w:tr>
    </w:tbl>
    <w:p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370"/>
      </w:tblGrid>
      <w:tr>
        <w:tc>
          <w:tcPr>
            <w:tcW w:w="5440" w:type="dxa"/>
            <w:vAlign w:val="center"/>
          </w:tcPr>
          <w:p>
            <w:pPr>
              <w:jc w:val="right"/>
            </w:pPr>
            <w:r>
              <w:t>שעה</w:t>
            </w:r>
          </w:p>
        </w:tc>
        <w:tc>
          <w:tcPr>
            <w:tcW w:w="5440" w:type="dxa"/>
            <w:vAlign w:val="center"/>
          </w:tcPr>
          <w:p>
            <w:pPr>
              <w:jc w:val="right"/>
            </w:pPr>
            <w:r>
              <w:t>17:00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יעד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Rumbach Street Synagogue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נסיעה/הליכה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🚶 10–12 דק׳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זמן במקום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50–60 דק׳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מה עושים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אוכל הונגרי עממי וביתי – שניצל/rántott hús, גולאש ותבשילים מקומיים במחירים נוחים יחסית.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הערה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מקום פשוט ולא מתויר מדי; מתאים בדיוק לארוחה מקומית עם אלעד.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עלות ל־4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לפי הזמנה</w:t>
            </w:r>
          </w:p>
        </w:tc>
      </w:tr>
    </w:tbl>
    <w:p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370"/>
      </w:tblGrid>
      <w:tr>
        <w:tc>
          <w:tcPr>
            <w:tcW w:w="5440" w:type="dxa"/>
            <w:vAlign w:val="center"/>
          </w:tcPr>
          <w:p>
            <w:pPr>
              <w:jc w:val="right"/>
            </w:pPr>
            <w:r>
              <w:t>שעה</w:t>
            </w:r>
          </w:p>
        </w:tc>
        <w:tc>
          <w:tcPr>
            <w:tcW w:w="5440" w:type="dxa"/>
            <w:vAlign w:val="center"/>
          </w:tcPr>
          <w:p>
            <w:pPr>
              <w:jc w:val="right"/>
            </w:pPr>
            <w:r>
              <w:t>18:05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יעד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Frici Papa Kifőzdéje – ארוחת צהריים מאוחרת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נסיעה/הליכה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🚶 7–9 דק׳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זמן במקום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25–30 דק׳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מה עושים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מאפייה מודרנית ואהובה בלב הרובע – קפה טוב ומאפים באווירה צעירה.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הערה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עצירה קצרה בלבד לפני המשך הסיור.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עלות ל־4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לפי הזמנה</w:t>
            </w:r>
          </w:p>
        </w:tc>
      </w:tr>
    </w:tbl>
    <w:p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370"/>
      </w:tblGrid>
      <w:tr>
        <w:tc>
          <w:tcPr>
            <w:tcW w:w="5440" w:type="dxa"/>
            <w:vAlign w:val="center"/>
          </w:tcPr>
          <w:p>
            <w:pPr>
              <w:jc w:val="right"/>
            </w:pPr>
            <w:r>
              <w:t>שעה</w:t>
            </w:r>
          </w:p>
        </w:tc>
        <w:tc>
          <w:tcPr>
            <w:tcW w:w="5440" w:type="dxa"/>
            <w:vAlign w:val="center"/>
          </w:tcPr>
          <w:p>
            <w:pPr>
              <w:jc w:val="right"/>
            </w:pPr>
            <w:r>
              <w:t>18:40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יעד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arán bakery – קפה ומאפה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נסיעה/הליכה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🚶 4–6 דק׳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זמן במקום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35–45 דק׳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מה עושים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אחד ה־ruin bars הראשונים והמפורסמים של בודפשט, בתוך בניין ישן שהפך לחלל יצירתי וצבעוני.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הערה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גם בלי לשתות שווה להיכנס ולהסתובב בפנים.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עלות ל־4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כניסה חינם; משקאות לפי הזמנה</w:t>
            </w:r>
          </w:p>
        </w:tc>
      </w:tr>
    </w:tbl>
    <w:p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370"/>
      </w:tblGrid>
      <w:tr>
        <w:tc>
          <w:tcPr>
            <w:tcW w:w="5440" w:type="dxa"/>
            <w:vAlign w:val="center"/>
          </w:tcPr>
          <w:p>
            <w:pPr>
              <w:jc w:val="right"/>
            </w:pPr>
            <w:r>
              <w:t>שעה</w:t>
            </w:r>
          </w:p>
        </w:tc>
        <w:tc>
          <w:tcPr>
            <w:tcW w:w="5440" w:type="dxa"/>
            <w:vAlign w:val="center"/>
          </w:tcPr>
          <w:p>
            <w:pPr>
              <w:jc w:val="right"/>
            </w:pPr>
            <w:r>
              <w:t>19:25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יעד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Szimpla Kert – ruin bar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נסיעה/הליכה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🚶 7–9 דק׳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זמן במקום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30–40 דק׳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מה עושים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רצף חצרות ומעברים היסטוריים שהפכו לאזור תוסס של בתי קפה, ברים ומסעדות.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הערה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סיבוב נעים בדרך חזרה לכיוון החניון.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עלות ל־4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חינם</w:t>
            </w:r>
          </w:p>
        </w:tc>
      </w:tr>
    </w:tbl>
    <w:p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370"/>
      </w:tblGrid>
      <w:tr>
        <w:tc>
          <w:tcPr>
            <w:tcW w:w="5440" w:type="dxa"/>
            <w:vAlign w:val="center"/>
          </w:tcPr>
          <w:p>
            <w:pPr>
              <w:jc w:val="right"/>
            </w:pPr>
            <w:r>
              <w:t>שעה</w:t>
            </w:r>
          </w:p>
        </w:tc>
        <w:tc>
          <w:tcPr>
            <w:tcW w:w="5440" w:type="dxa"/>
            <w:vAlign w:val="center"/>
          </w:tcPr>
          <w:p>
            <w:pPr>
              <w:jc w:val="right"/>
            </w:pPr>
            <w:r>
              <w:t>20:05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יעד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Gozsdu Udvar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נסיעה/הליכה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🚶 8–10 דק׳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זמן במקום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10 דק׳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מה עושים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סוגרים את המסלול המעגלי וחוזרים בדיוק לחניון שבו השארתם את הרכב.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הערה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מכאן נוסעים חזרה למלון.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עלות ל־4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11,500 HUF לרכב – כרטיס יומי</w:t>
            </w:r>
          </w:p>
        </w:tc>
      </w:tr>
    </w:tbl>
    <w:p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370"/>
      </w:tblGrid>
      <w:tr>
        <w:tc>
          <w:tcPr>
            <w:tcW w:w="5440" w:type="dxa"/>
            <w:vAlign w:val="center"/>
          </w:tcPr>
          <w:p>
            <w:pPr>
              <w:jc w:val="right"/>
            </w:pPr>
            <w:r>
              <w:t>שעה</w:t>
            </w:r>
          </w:p>
        </w:tc>
        <w:tc>
          <w:tcPr>
            <w:tcW w:w="5440" w:type="dxa"/>
            <w:vAlign w:val="center"/>
          </w:tcPr>
          <w:p>
            <w:pPr>
              <w:jc w:val="right"/>
            </w:pPr>
            <w:r>
              <w:t>20:20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יעד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Bazilika Garázs – חזרה לרכב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נסיעה/הליכה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🚗 30–40 דק׳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זמן במקום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כ־1:15 ש׳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מה עושים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חזרה למלון, מקלחת ומנוחה לפני הנסיעה לשדה.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הערה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לעקוב אחר זמן הנחיתה בפועל. אין סיבה להמתין בשדה מוקדם מדי.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עלות ל־4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—</w:t>
            </w:r>
          </w:p>
        </w:tc>
      </w:tr>
    </w:tbl>
    <w:p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370"/>
      </w:tblGrid>
      <w:tr>
        <w:tc>
          <w:tcPr>
            <w:tcW w:w="5440" w:type="dxa"/>
            <w:vAlign w:val="center"/>
          </w:tcPr>
          <w:p>
            <w:pPr>
              <w:jc w:val="right"/>
            </w:pPr>
            <w:r>
              <w:t>שעה</w:t>
            </w:r>
          </w:p>
        </w:tc>
        <w:tc>
          <w:tcPr>
            <w:tcW w:w="5440" w:type="dxa"/>
            <w:vAlign w:val="center"/>
          </w:tcPr>
          <w:p>
            <w:pPr>
              <w:jc w:val="right"/>
            </w:pPr>
            <w:r>
              <w:t>22:30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יעד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Airport Hotel Budapest – מנוחה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נסיעה/הליכה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🚗 10–15 דק׳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זמן במקום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המתנה לנחיתה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מה עושים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יציאה מהמלון לקראת נחיתת קרן ומאי בסביבות 23:15.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הערה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אם הטיסה מתעכבת, נשארים במלון ויוצאים לפי זמן הנחיתה המעודכן.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עלות ל־4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—</w:t>
            </w:r>
          </w:p>
        </w:tc>
      </w:tr>
    </w:tbl>
    <w:p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370"/>
      </w:tblGrid>
      <w:tr>
        <w:tc>
          <w:tcPr>
            <w:tcW w:w="5440" w:type="dxa"/>
            <w:vAlign w:val="center"/>
          </w:tcPr>
          <w:p>
            <w:pPr>
              <w:jc w:val="right"/>
            </w:pPr>
            <w:r>
              <w:t>שעה</w:t>
            </w:r>
          </w:p>
        </w:tc>
        <w:tc>
          <w:tcPr>
            <w:tcW w:w="5440" w:type="dxa"/>
            <w:vAlign w:val="center"/>
          </w:tcPr>
          <w:p>
            <w:pPr>
              <w:jc w:val="right"/>
            </w:pPr>
            <w:r>
              <w:t>אחרי האיסוף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יעד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Budapest Airport Terminal 2 – איסוף קרן ומאי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נסיעה/הליכה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🚗 10–15 דק׳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זמן במקום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לינה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מה עושים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חזרה קצרה למלון עם קרן ומאי ולינה.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הערה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להכין מראש את ציוד הבוקר ליציאה של 23.9.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עלות ל־4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—</w:t>
            </w:r>
          </w:p>
        </w:tc>
      </w:tr>
    </w:tbl>
    <w:p/>
    <w:p>
      <w:pPr>
        <w:jc w:val="right"/>
        <w:shd w:fill="D9EAF7"/>
      </w:pPr>
      <w:r>
        <w:rPr>
          <w:b/>
        </w:rPr>
        <w:t>עלות משוערת ליום ל-4: 11,500 HUF חניה + עד כ־58,000 HUF לבית הכנסת ל־4; אוכל בנפרד.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370"/>
      </w:tblGrid>
      <w:tr>
        <w:tc>
          <w:tcPr>
            <w:tcW w:w="5440" w:type="dxa"/>
            <w:vAlign w:val="center"/>
          </w:tcPr>
          <w:p>
            <w:pPr>
              <w:jc w:val="right"/>
            </w:pPr>
            <w:r>
              <w:t>שעה</w:t>
            </w:r>
          </w:p>
        </w:tc>
        <w:tc>
          <w:tcPr>
            <w:tcW w:w="5440" w:type="dxa"/>
            <w:vAlign w:val="center"/>
          </w:tcPr>
          <w:p>
            <w:pPr>
              <w:jc w:val="right"/>
            </w:pPr>
            <w:r>
              <w:t>08:30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יעד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/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נסיעה/הליכה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1:20–1:35 ש׳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זמן במקום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25–30 דק׳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מה עושים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כפר מסורתי ציורי, בתים לבנים, רחוב עתיק ותצפיות.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הערה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עצירת צילום וקפה קצרה בלבד.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עלות ל־4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חינם לכפר; הטירה אופציונלית 3,000 HUF לאדם</w:t>
            </w:r>
          </w:p>
        </w:tc>
      </w:tr>
    </w:tbl>
    <w:p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370"/>
      </w:tblGrid>
      <w:tr>
        <w:tc>
          <w:tcPr>
            <w:tcW w:w="5440" w:type="dxa"/>
            <w:vAlign w:val="center"/>
          </w:tcPr>
          <w:p>
            <w:pPr>
              <w:jc w:val="right"/>
            </w:pPr>
            <w:r>
              <w:t>שעה</w:t>
            </w:r>
          </w:p>
        </w:tc>
        <w:tc>
          <w:tcPr>
            <w:tcW w:w="5440" w:type="dxa"/>
            <w:vAlign w:val="center"/>
          </w:tcPr>
          <w:p>
            <w:pPr>
              <w:jc w:val="right"/>
            </w:pPr>
            <w:r>
              <w:t>10:00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יעד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Hollókő Ófalu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נסיעה/הליכה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2:35–2:55 ש׳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זמן במקום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עצירת התרעננות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מה עושים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נסיעה נופית צפונה דרך אזורים כפריים והרריים.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הערה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לוודא וינייטה סלובקית ומעבר גבול לרכב.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עלות ל־4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—</w:t>
            </w:r>
          </w:p>
        </w:tc>
      </w:tr>
    </w:tbl>
    <w:p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370"/>
      </w:tblGrid>
      <w:tr>
        <w:tc>
          <w:tcPr>
            <w:tcW w:w="5440" w:type="dxa"/>
            <w:vAlign w:val="center"/>
          </w:tcPr>
          <w:p>
            <w:pPr>
              <w:jc w:val="right"/>
            </w:pPr>
            <w:r>
              <w:t>שעה</w:t>
            </w:r>
          </w:p>
        </w:tc>
        <w:tc>
          <w:tcPr>
            <w:tcW w:w="5440" w:type="dxa"/>
            <w:vAlign w:val="center"/>
          </w:tcPr>
          <w:p>
            <w:pPr>
              <w:jc w:val="right"/>
            </w:pPr>
            <w:r>
              <w:t>13:15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יעד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נסיעה לכיוון Telgárt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נסיעה/הליכה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—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זמן במקום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20–25 דק׳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מה עושים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גשר רכבת אבן מרשים בלב נוף הררי ירוק.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הערה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עצירת צילום קצרה, ללא מסלול ארוך.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עלות ל־4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חינם</w:t>
            </w:r>
          </w:p>
        </w:tc>
      </w:tr>
    </w:tbl>
    <w:p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370"/>
      </w:tblGrid>
      <w:tr>
        <w:tc>
          <w:tcPr>
            <w:tcW w:w="5440" w:type="dxa"/>
            <w:vAlign w:val="center"/>
          </w:tcPr>
          <w:p>
            <w:pPr>
              <w:jc w:val="right"/>
            </w:pPr>
            <w:r>
              <w:t>שעה</w:t>
            </w:r>
          </w:p>
        </w:tc>
        <w:tc>
          <w:tcPr>
            <w:tcW w:w="5440" w:type="dxa"/>
            <w:vAlign w:val="center"/>
          </w:tcPr>
          <w:p>
            <w:pPr>
              <w:jc w:val="right"/>
            </w:pPr>
            <w:r>
              <w:t>15:45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יעד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Chmarošský viadukt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נסיעה/הליכה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1:35–1:55 ש׳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זמן במקום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ערב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מה עושים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צ׳ק־אין, ספא, בריכה וארוחת ערב.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הערה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לבקש קומה גבוהה, מרפסת ונוף להרים.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עלות ל־4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כלול לפי חבילת המלון</w:t>
            </w:r>
          </w:p>
        </w:tc>
      </w:tr>
    </w:tbl>
    <w:p/>
    <w:p>
      <w:pPr>
        <w:jc w:val="right"/>
        <w:shd w:fill="D9EAF7"/>
      </w:pPr>
      <w:r>
        <w:rPr>
          <w:b/>
        </w:rPr>
        <w:t>עלות משוערת ליום ל-4: 0 € כניסות חובה; Hollókő Castle רק אם מחליטים: 12,000 HUF ל־4.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370"/>
      </w:tblGrid>
      <w:tr>
        <w:tc>
          <w:tcPr>
            <w:tcW w:w="5440" w:type="dxa"/>
            <w:vAlign w:val="center"/>
          </w:tcPr>
          <w:p>
            <w:pPr>
              <w:jc w:val="right"/>
            </w:pPr>
            <w:r>
              <w:t>שעה</w:t>
            </w:r>
          </w:p>
        </w:tc>
        <w:tc>
          <w:tcPr>
            <w:tcW w:w="5440" w:type="dxa"/>
            <w:vAlign w:val="center"/>
          </w:tcPr>
          <w:p>
            <w:pPr>
              <w:jc w:val="right"/>
            </w:pPr>
            <w:r>
              <w:t>08:30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יעד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/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נסיעה/הליכה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30–35 דק׳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זמן במקום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2:00–2:30 ש׳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מה עושים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רכבל, שביל עץ מעל צמרות היער ומגדל תצפית פנורמי.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הערה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להזמין מראש; תלוי ברוח ובמזג האוויר.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עלות ל־4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€116 ל־4 אונליין / €120 בקופה (שביל צמרות + רכבל הלוך־חזור)</w:t>
            </w:r>
          </w:p>
        </w:tc>
      </w:tr>
    </w:tbl>
    <w:p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370"/>
      </w:tblGrid>
      <w:tr>
        <w:tc>
          <w:tcPr>
            <w:tcW w:w="5440" w:type="dxa"/>
            <w:vAlign w:val="center"/>
          </w:tcPr>
          <w:p>
            <w:pPr>
              <w:jc w:val="right"/>
            </w:pPr>
            <w:r>
              <w:t>שעה</w:t>
            </w:r>
          </w:p>
        </w:tc>
        <w:tc>
          <w:tcPr>
            <w:tcW w:w="5440" w:type="dxa"/>
            <w:vAlign w:val="center"/>
          </w:tcPr>
          <w:p>
            <w:pPr>
              <w:jc w:val="right"/>
            </w:pPr>
            <w:r>
              <w:t>11:30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יעד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Bachledka Ski &amp; Sun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נסיעה/הליכה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15–20 דק׳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זמן במקום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45–60 דק׳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מה עושים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ביקור אחד ממוקד: חניה ליד Ždiarsky Dom, הליכה בין בתי העץ הגוראליים, צילומים מול ההרים וקפה/עוגה אם רוצים.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הערה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לא חוזרים ל־Ždiar פעם נוספת. לא משוטטים סתם – ביקור קצר וממוקד בלבד.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עלות ל־4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חינם</w:t>
            </w:r>
          </w:p>
        </w:tc>
      </w:tr>
    </w:tbl>
    <w:p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370"/>
      </w:tblGrid>
      <w:tr>
        <w:tc>
          <w:tcPr>
            <w:tcW w:w="5440" w:type="dxa"/>
            <w:vAlign w:val="center"/>
          </w:tcPr>
          <w:p>
            <w:pPr>
              <w:jc w:val="right"/>
            </w:pPr>
            <w:r>
              <w:t>שעה</w:t>
            </w:r>
          </w:p>
        </w:tc>
        <w:tc>
          <w:tcPr>
            <w:tcW w:w="5440" w:type="dxa"/>
            <w:vAlign w:val="center"/>
          </w:tcPr>
          <w:p>
            <w:pPr>
              <w:jc w:val="right"/>
            </w:pPr>
            <w:r>
              <w:t>10:45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יעד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Bobová dráha Bachledka – מגלשת ההרים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נסיעה/הליכה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🚶 באותו מתחם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זמן במקום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30–45 דק׳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מה עושים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מגלשת הרים חדשה באורך 1,520 מ׳, 20 פניות ועד 40 קמ״ש. שולטים במהירות לבד.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הערה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באותו מתחם – אין נסיעה נוספת. יש למלא טופס לפני הנסיעה.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עלות ל־4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€44 ל־4 לסיבוב רגיל; €36 ל־4 אם מספיקים למבצע עד 10:30</w:t>
            </w:r>
          </w:p>
        </w:tc>
      </w:tr>
    </w:tbl>
    <w:p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370"/>
      </w:tblGrid>
      <w:tr>
        <w:tc>
          <w:tcPr>
            <w:tcW w:w="5440" w:type="dxa"/>
            <w:vAlign w:val="center"/>
          </w:tcPr>
          <w:p>
            <w:pPr>
              <w:jc w:val="right"/>
            </w:pPr>
            <w:r>
              <w:t>שעה</w:t>
            </w:r>
          </w:p>
        </w:tc>
        <w:tc>
          <w:tcPr>
            <w:tcW w:w="5440" w:type="dxa"/>
            <w:vAlign w:val="center"/>
          </w:tcPr>
          <w:p>
            <w:pPr>
              <w:jc w:val="right"/>
            </w:pPr>
            <w:r>
              <w:t>12:45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יעד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Ždiar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נסיעה/הליכה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5–10 דק׳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זמן במקום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20–30 דק׳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מה עושים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ספסל ענק מול הנוף ונקודת צילום מיוחדת.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הערה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עצירה קצרה ונוחה.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עלות ל־4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חינם</w:t>
            </w:r>
          </w:p>
        </w:tc>
      </w:tr>
    </w:tbl>
    <w:p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370"/>
      </w:tblGrid>
      <w:tr>
        <w:tc>
          <w:tcPr>
            <w:tcW w:w="5440" w:type="dxa"/>
            <w:vAlign w:val="center"/>
          </w:tcPr>
          <w:p>
            <w:pPr>
              <w:jc w:val="right"/>
            </w:pPr>
            <w:r>
              <w:t>שעה</w:t>
            </w:r>
          </w:p>
        </w:tc>
        <w:tc>
          <w:tcPr>
            <w:tcW w:w="5440" w:type="dxa"/>
            <w:vAlign w:val="center"/>
          </w:tcPr>
          <w:p>
            <w:pPr>
              <w:jc w:val="right"/>
            </w:pPr>
            <w:r>
              <w:t>13:30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יעד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Obria lavička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נסיעה/הליכה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5–10 דק׳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זמן במקום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30–45 דק׳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מה עושים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תצפית פתוחה על רכס Belianske Tatras.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הערה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כמעט ללא הליכה.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עלות ל־4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חינם</w:t>
            </w:r>
          </w:p>
        </w:tc>
      </w:tr>
    </w:tbl>
    <w:p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370"/>
      </w:tblGrid>
      <w:tr>
        <w:tc>
          <w:tcPr>
            <w:tcW w:w="5440" w:type="dxa"/>
            <w:vAlign w:val="center"/>
          </w:tcPr>
          <w:p>
            <w:pPr>
              <w:jc w:val="right"/>
            </w:pPr>
            <w:r>
              <w:t>שעה</w:t>
            </w:r>
          </w:p>
        </w:tc>
        <w:tc>
          <w:tcPr>
            <w:tcW w:w="5440" w:type="dxa"/>
            <w:vAlign w:val="center"/>
          </w:tcPr>
          <w:p>
            <w:pPr>
              <w:jc w:val="right"/>
            </w:pPr>
            <w:r>
              <w:t>14:30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יעד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Strednica Viewpoint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נסיעה/הליכה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5–10 דק׳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זמן במקום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60 דק׳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מה עושים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קפה/מאפה/נשנוש קצר בלבד למי שרוצה.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הערה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אין ארוחת צהריים מלאה; אוכלים בוקר וערב במלון.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עלות ל־4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חינם</w:t>
            </w:r>
          </w:p>
        </w:tc>
      </w:tr>
    </w:tbl>
    <w:p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370"/>
      </w:tblGrid>
      <w:tr>
        <w:tc>
          <w:tcPr>
            <w:tcW w:w="5440" w:type="dxa"/>
            <w:vAlign w:val="center"/>
          </w:tcPr>
          <w:p>
            <w:pPr>
              <w:jc w:val="right"/>
            </w:pPr>
            <w:r>
              <w:t>שעה</w:t>
            </w:r>
          </w:p>
        </w:tc>
        <w:tc>
          <w:tcPr>
            <w:tcW w:w="5440" w:type="dxa"/>
            <w:vAlign w:val="center"/>
          </w:tcPr>
          <w:p>
            <w:pPr>
              <w:jc w:val="right"/>
            </w:pPr>
            <w:r>
              <w:t>16:00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יעד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ארוחת צהריים באזור Ždiar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נסיעה/הליכה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30–35 דק׳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זמן במקום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ערב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מה עושים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חזרה לספא ולארוחת ערב.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הערה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Belianska Cave נשארת חלופת גשם בלבד.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עלות ל־4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כלול לפי חבילת המלון</w:t>
            </w:r>
          </w:p>
        </w:tc>
      </w:tr>
    </w:tbl>
    <w:p/>
    <w:p>
      <w:pPr>
        <w:jc w:val="right"/>
        <w:shd w:fill="D9EAF7"/>
      </w:pPr>
      <w:r>
        <w:rPr>
          <w:b/>
        </w:rPr>
        <w:t>עלות משוערת ליום ל-4: Bachledka €116 אונליין / €120 בקופה + מגלשת Bachledka €44 ל־4 לסיבוב (או €36 במבצע בוקר אם מספיקים).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370"/>
      </w:tblGrid>
      <w:tr>
        <w:tc>
          <w:tcPr>
            <w:tcW w:w="5440" w:type="dxa"/>
            <w:vAlign w:val="center"/>
          </w:tcPr>
          <w:p>
            <w:pPr>
              <w:jc w:val="right"/>
            </w:pPr>
            <w:r>
              <w:t>שעה</w:t>
            </w:r>
          </w:p>
        </w:tc>
        <w:tc>
          <w:tcPr>
            <w:tcW w:w="5440" w:type="dxa"/>
            <w:vAlign w:val="center"/>
          </w:tcPr>
          <w:p>
            <w:pPr>
              <w:jc w:val="right"/>
            </w:pPr>
            <w:r>
              <w:t>08:30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יעד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/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נסיעה/הליכה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25–30 דק׳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זמן במקום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—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מה עושים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יציאה לכיוון מערת Belianska.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הערה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להגיע מוקדם כדי לתפוס סיור.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עלות ל־4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כלול לפי חבילת המלון</w:t>
            </w:r>
          </w:p>
        </w:tc>
      </w:tr>
    </w:tbl>
    <w:p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370"/>
      </w:tblGrid>
      <w:tr>
        <w:tc>
          <w:tcPr>
            <w:tcW w:w="5440" w:type="dxa"/>
            <w:vAlign w:val="center"/>
          </w:tcPr>
          <w:p>
            <w:pPr>
              <w:jc w:val="right"/>
            </w:pPr>
            <w:r>
              <w:t>שעה</w:t>
            </w:r>
          </w:p>
        </w:tc>
        <w:tc>
          <w:tcPr>
            <w:tcW w:w="5440" w:type="dxa"/>
            <w:vAlign w:val="center"/>
          </w:tcPr>
          <w:p>
            <w:pPr>
              <w:jc w:val="right"/>
            </w:pPr>
            <w:r>
              <w:t>09:15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יעד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Hotel International – יציאה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נסיעה/הליכה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—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זמן במקום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1:30–2:00 ש׳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מה עושים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מערת נטיפים מרשימה – חלופה מצוינת למזג אוויר גשום.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הערה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יש עלייה רגלית לכניסה; קר בפנים.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עלות ל־4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€60 ל־4 (15€ לאדם)</w:t>
            </w:r>
          </w:p>
        </w:tc>
      </w:tr>
    </w:tbl>
    <w:p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370"/>
      </w:tblGrid>
      <w:tr>
        <w:tc>
          <w:tcPr>
            <w:tcW w:w="5440" w:type="dxa"/>
            <w:vAlign w:val="center"/>
          </w:tcPr>
          <w:p>
            <w:pPr>
              <w:jc w:val="right"/>
            </w:pPr>
            <w:r>
              <w:t>שעה</w:t>
            </w:r>
          </w:p>
        </w:tc>
        <w:tc>
          <w:tcPr>
            <w:tcW w:w="5440" w:type="dxa"/>
            <w:vAlign w:val="center"/>
          </w:tcPr>
          <w:p>
            <w:pPr>
              <w:jc w:val="right"/>
            </w:pPr>
            <w:r>
              <w:t>12:15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יעד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Belianska Cave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נסיעה/הליכה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20–25 דק׳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זמן במקום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1:15 ש׳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מה עושים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טירה, כיכר עתיקה, קפה וארוחת צהריים.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הערה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חניה בתשלום במרכז; לא נמצא חניון חינם ציבורי מאומת.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עלות ל־4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המרכז חינם; כניסה לטירה רק אם בוחרים</w:t>
            </w:r>
          </w:p>
        </w:tc>
      </w:tr>
    </w:tbl>
    <w:p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370"/>
      </w:tblGrid>
      <w:tr>
        <w:tc>
          <w:tcPr>
            <w:tcW w:w="5440" w:type="dxa"/>
            <w:vAlign w:val="center"/>
          </w:tcPr>
          <w:p>
            <w:pPr>
              <w:jc w:val="right"/>
            </w:pPr>
            <w:r>
              <w:t>שעה</w:t>
            </w:r>
          </w:p>
        </w:tc>
        <w:tc>
          <w:tcPr>
            <w:tcW w:w="5440" w:type="dxa"/>
            <w:vAlign w:val="center"/>
          </w:tcPr>
          <w:p>
            <w:pPr>
              <w:jc w:val="right"/>
            </w:pPr>
            <w:r>
              <w:t>14:15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יעד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Kežmarok – מרכז עתיק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נסיעה/הליכה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20–25 דק׳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זמן במקום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1:30–2:00 ש׳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מה עושים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קניות קלות, קפה וגלידה במקום מקורה.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הערה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Forum: 2 שעות ראשונות חינם ביום חול.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עלות ל־4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חינם; קניות/אוכל לפי בחירה</w:t>
            </w:r>
          </w:p>
        </w:tc>
      </w:tr>
    </w:tbl>
    <w:p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370"/>
      </w:tblGrid>
      <w:tr>
        <w:tc>
          <w:tcPr>
            <w:tcW w:w="5440" w:type="dxa"/>
            <w:vAlign w:val="center"/>
          </w:tcPr>
          <w:p>
            <w:pPr>
              <w:jc w:val="right"/>
            </w:pPr>
            <w:r>
              <w:t>שעה</w:t>
            </w:r>
          </w:p>
        </w:tc>
        <w:tc>
          <w:tcPr>
            <w:tcW w:w="5440" w:type="dxa"/>
            <w:vAlign w:val="center"/>
          </w:tcPr>
          <w:p>
            <w:pPr>
              <w:jc w:val="right"/>
            </w:pPr>
            <w:r>
              <w:t>16:30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יעד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Poprad – Forum / מרכז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נסיעה/הליכה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15–20 דק׳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זמן במקום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ערב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מה עושים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חזרה לספא וארוחת ערב.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הערה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אם מזג האוויר משתפר אפשר להוסיף עצירה קצרה בתצפית.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עלות ל־4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כלול לפי חבילת המלון</w:t>
            </w:r>
          </w:p>
        </w:tc>
      </w:tr>
    </w:tbl>
    <w:p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370"/>
      </w:tblGrid>
      <w:tr>
        <w:tc>
          <w:tcPr>
            <w:tcW w:w="5440" w:type="dxa"/>
            <w:vAlign w:val="center"/>
          </w:tcPr>
          <w:p>
            <w:pPr>
              <w:jc w:val="right"/>
            </w:pPr>
            <w:r>
              <w:t>שעה</w:t>
            </w:r>
          </w:p>
        </w:tc>
        <w:tc>
          <w:tcPr>
            <w:tcW w:w="5440" w:type="dxa"/>
            <w:vAlign w:val="center"/>
          </w:tcPr>
          <w:p>
            <w:pPr>
              <w:jc w:val="right"/>
            </w:pPr>
            <w:r>
              <w:t>07:45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יעד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/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נסיעה/הליכה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45–60 דק׳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זמן במקום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20–30 דק׳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מה עושים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Podlesok הוא החניון ונקודת היציאה ל־Suchá Belá. מחנים ומתארגנים ומכאן יוצאים ברגל לערוץ.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הערה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להגיע מוקדם לפני העומס על הסולמות.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עלות ל־4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€16 ל־4 כניסת Suchá Belá + חניה בנפרד</w:t>
            </w:r>
          </w:p>
        </w:tc>
      </w:tr>
    </w:tbl>
    <w:p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370"/>
      </w:tblGrid>
      <w:tr>
        <w:tc>
          <w:tcPr>
            <w:tcW w:w="5440" w:type="dxa"/>
            <w:vAlign w:val="center"/>
          </w:tcPr>
          <w:p>
            <w:pPr>
              <w:jc w:val="right"/>
            </w:pPr>
            <w:r>
              <w:t>שעה</w:t>
            </w:r>
          </w:p>
        </w:tc>
        <w:tc>
          <w:tcPr>
            <w:tcW w:w="5440" w:type="dxa"/>
            <w:vAlign w:val="center"/>
          </w:tcPr>
          <w:p>
            <w:pPr>
              <w:jc w:val="right"/>
            </w:pPr>
            <w:r>
              <w:t>09:00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יעד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Podlesok – Suchá Belá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נסיעה/הליכה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—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זמן במקום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4:00–5:00 ש׳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מה עושים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נקיק צר עם מפלים, גשרי עץ וסולמות מתכת גבוהים.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הערה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מסלול חד־כיווני; נעלי הליכה חובה ולא בגשם חזק.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עלות ל־4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€16 ל־4 (4€ לאדם)</w:t>
            </w:r>
          </w:p>
        </w:tc>
      </w:tr>
    </w:tbl>
    <w:p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370"/>
      </w:tblGrid>
      <w:tr>
        <w:tc>
          <w:tcPr>
            <w:tcW w:w="5440" w:type="dxa"/>
            <w:vAlign w:val="center"/>
          </w:tcPr>
          <w:p>
            <w:pPr>
              <w:jc w:val="right"/>
            </w:pPr>
            <w:r>
              <w:t>שעה</w:t>
            </w:r>
          </w:p>
        </w:tc>
        <w:tc>
          <w:tcPr>
            <w:tcW w:w="5440" w:type="dxa"/>
            <w:vAlign w:val="center"/>
          </w:tcPr>
          <w:p>
            <w:pPr>
              <w:jc w:val="right"/>
            </w:pPr>
            <w:r>
              <w:t>14:00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יעד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Suchá Belá Gorge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נסיעה/הליכה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—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זמן במקום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45–60 דק׳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מה עושים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מנוחה קצרה, שתייה, קפה/מאפה או נשנוש אחרי המסלול.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הערה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לא ארוחת צהריים מלאה – שומרים זמן ל־Tatrabob ולחזרה למלון סביב 17:00.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עלות ל־4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€16 ל־4 כניסת Suchá Belá + חניה בנפרד</w:t>
            </w:r>
          </w:p>
        </w:tc>
      </w:tr>
    </w:tbl>
    <w:p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370"/>
      </w:tblGrid>
      <w:tr>
        <w:tc>
          <w:tcPr>
            <w:tcW w:w="5440" w:type="dxa"/>
            <w:vAlign w:val="center"/>
          </w:tcPr>
          <w:p>
            <w:pPr>
              <w:jc w:val="right"/>
            </w:pPr>
            <w:r>
              <w:t>שעה</w:t>
            </w:r>
          </w:p>
        </w:tc>
        <w:tc>
          <w:tcPr>
            <w:tcW w:w="5440" w:type="dxa"/>
            <w:vAlign w:val="center"/>
          </w:tcPr>
          <w:p>
            <w:pPr>
              <w:jc w:val="right"/>
            </w:pPr>
            <w:r>
              <w:t>15:15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יעד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ארוחת צהריים ב־Podlesok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נסיעה/הליכה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45–55 דק׳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זמן במקום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45–60 דק׳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מה עושים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מגלשת הרים על מסילה עם שליטה אישית במהירות.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הערה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לבדוק שעות פעילות ומזג אוויר סמוך ליום.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עלות ל־4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€36 ל־4 לסיבוב אחד (9€ לאדם)</w:t>
            </w:r>
          </w:p>
        </w:tc>
      </w:tr>
    </w:tbl>
    <w:p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370"/>
      </w:tblGrid>
      <w:tr>
        <w:tc>
          <w:tcPr>
            <w:tcW w:w="5440" w:type="dxa"/>
            <w:vAlign w:val="center"/>
          </w:tcPr>
          <w:p>
            <w:pPr>
              <w:jc w:val="right"/>
            </w:pPr>
            <w:r>
              <w:t>שעה</w:t>
            </w:r>
          </w:p>
        </w:tc>
        <w:tc>
          <w:tcPr>
            <w:tcW w:w="5440" w:type="dxa"/>
            <w:vAlign w:val="center"/>
          </w:tcPr>
          <w:p>
            <w:pPr>
              <w:jc w:val="right"/>
            </w:pPr>
            <w:r>
              <w:t>16:30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יעד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Tatrabob – Tatranská Lomnica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נסיעה/הליכה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10–15 דק׳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זמן במקום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ערב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מה עושים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חזרה למלון, ספא וארוחת ערב.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הערה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המגלשה קרובה למלון ולכן משתלבת היטב.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עלות ל־4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כלול לפי חבילת המלון</w:t>
            </w:r>
          </w:p>
        </w:tc>
      </w:tr>
    </w:tbl>
    <w:p/>
    <w:p>
      <w:pPr>
        <w:jc w:val="right"/>
        <w:shd w:fill="D9EAF7"/>
      </w:pPr>
      <w:r>
        <w:rPr>
          <w:b/>
        </w:rPr>
        <w:t>עלות משוערת ליום ל-4: Suchá Belá €16 ל־4 + Tatrabob €36 ל־4 לסיבוב אחד = כ־€52 + חניה.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370"/>
      </w:tblGrid>
      <w:tr>
        <w:tc>
          <w:tcPr>
            <w:tcW w:w="5440" w:type="dxa"/>
            <w:vAlign w:val="center"/>
          </w:tcPr>
          <w:p>
            <w:pPr>
              <w:jc w:val="right"/>
            </w:pPr>
            <w:r>
              <w:t>שעה</w:t>
            </w:r>
          </w:p>
        </w:tc>
        <w:tc>
          <w:tcPr>
            <w:tcW w:w="5440" w:type="dxa"/>
            <w:vAlign w:val="center"/>
          </w:tcPr>
          <w:p>
            <w:pPr>
              <w:jc w:val="right"/>
            </w:pPr>
            <w:r>
              <w:t>08:00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יעד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/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נסיעה/הליכה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10–15 דק׳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זמן במקום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20–30 דק׳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מה עושים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חניה והתארגנות לרכבלים.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הערה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אפשר חניה חינם ב־Eurocamp או חניה בתשלום ליד הרכבל.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עלות ל־4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חניה חינם ב־Eurocamp או כ־€10 ליום ליד הרכבל</w:t>
            </w:r>
          </w:p>
        </w:tc>
      </w:tr>
    </w:tbl>
    <w:p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370"/>
      </w:tblGrid>
      <w:tr>
        <w:tc>
          <w:tcPr>
            <w:tcW w:w="5440" w:type="dxa"/>
            <w:vAlign w:val="center"/>
          </w:tcPr>
          <w:p>
            <w:pPr>
              <w:jc w:val="right"/>
            </w:pPr>
            <w:r>
              <w:t>שעה</w:t>
            </w:r>
          </w:p>
        </w:tc>
        <w:tc>
          <w:tcPr>
            <w:tcW w:w="5440" w:type="dxa"/>
            <w:vAlign w:val="center"/>
          </w:tcPr>
          <w:p>
            <w:pPr>
              <w:jc w:val="right"/>
            </w:pPr>
            <w:r>
              <w:t>08:45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יעד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Tatranská Lomnica – חניה ורכבל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נסיעה/הליכה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רכבל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זמן במקום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45–60 דק׳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מה עושים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עלייה לאגם האלפיני בגובה כ־1,751 מ׳.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הערה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להזמין Gopass מראש אם אפשר.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עלות ל־4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מחיר Gopass דינמי</w:t>
            </w:r>
          </w:p>
        </w:tc>
      </w:tr>
    </w:tbl>
    <w:p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370"/>
      </w:tblGrid>
      <w:tr>
        <w:tc>
          <w:tcPr>
            <w:tcW w:w="5440" w:type="dxa"/>
            <w:vAlign w:val="center"/>
          </w:tcPr>
          <w:p>
            <w:pPr>
              <w:jc w:val="right"/>
            </w:pPr>
            <w:r>
              <w:t>שעה</w:t>
            </w:r>
          </w:p>
        </w:tc>
        <w:tc>
          <w:tcPr>
            <w:tcW w:w="5440" w:type="dxa"/>
            <w:vAlign w:val="center"/>
          </w:tcPr>
          <w:p>
            <w:pPr>
              <w:jc w:val="right"/>
            </w:pPr>
            <w:r>
              <w:t>09:45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יעד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Skalnaté Pleso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נסיעה/הליכה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רכבל מיוחד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זמן במקום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60–90 דק׳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מה עושים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פסגת לומניצקי בגובה 2,634 מ׳ – תצפית ה־WOW של היום.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הערה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השעה בכרטיס היא היציאה מ־Skalnaté Pleso; קיבולת מוגבלת.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עלות ל־4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מחיר Gopass דינמי – חובה לבדוק/להזמין מראש</w:t>
            </w:r>
          </w:p>
        </w:tc>
      </w:tr>
    </w:tbl>
    <w:p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370"/>
      </w:tblGrid>
      <w:tr>
        <w:tc>
          <w:tcPr>
            <w:tcW w:w="5440" w:type="dxa"/>
            <w:vAlign w:val="center"/>
          </w:tcPr>
          <w:p>
            <w:pPr>
              <w:jc w:val="right"/>
            </w:pPr>
            <w:r>
              <w:t>שעה</w:t>
            </w:r>
          </w:p>
        </w:tc>
        <w:tc>
          <w:tcPr>
            <w:tcW w:w="5440" w:type="dxa"/>
            <w:vAlign w:val="center"/>
          </w:tcPr>
          <w:p>
            <w:pPr>
              <w:jc w:val="right"/>
            </w:pPr>
            <w:r>
              <w:t>11:15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יעד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Lomnický štít – אם יש כרטיס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נסיעה/הליכה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רכבל כיסאות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זמן במקום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60–75 דק׳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מה עושים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אוכף הרים בגובה כ־2,190 מ׳ עם נוף חד לפסגות.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הערה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אם עלינו ל־Lomnický štít והזמן קצר – אפשר לקצר כאן.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עלות ל־4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מחיר Gopass דינמי</w:t>
            </w:r>
          </w:p>
        </w:tc>
      </w:tr>
    </w:tbl>
    <w:p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370"/>
      </w:tblGrid>
      <w:tr>
        <w:tc>
          <w:tcPr>
            <w:tcW w:w="5440" w:type="dxa"/>
            <w:vAlign w:val="center"/>
          </w:tcPr>
          <w:p>
            <w:pPr>
              <w:jc w:val="right"/>
            </w:pPr>
            <w:r>
              <w:t>שעה</w:t>
            </w:r>
          </w:p>
        </w:tc>
        <w:tc>
          <w:tcPr>
            <w:tcW w:w="5440" w:type="dxa"/>
            <w:vAlign w:val="center"/>
          </w:tcPr>
          <w:p>
            <w:pPr>
              <w:jc w:val="right"/>
            </w:pPr>
            <w:r>
              <w:t>12:30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יעד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Lomnické sedlo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נסיעה/הליכה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הליכה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זמן במקום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2:30–3:00 ש׳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מה עושים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מסלול הררי ותצפיות גבוהות; לבצע רק בתנאים יבשים.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הערה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לא לבצע בערפל/גשם/סלע רטוב. אם יש פסגה + עומס, לוותר.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עלות ל־4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חינם – מסלול הליכה</w:t>
            </w:r>
          </w:p>
        </w:tc>
      </w:tr>
    </w:tbl>
    <w:p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370"/>
      </w:tblGrid>
      <w:tr>
        <w:tc>
          <w:tcPr>
            <w:tcW w:w="5440" w:type="dxa"/>
            <w:vAlign w:val="center"/>
          </w:tcPr>
          <w:p>
            <w:pPr>
              <w:jc w:val="right"/>
            </w:pPr>
            <w:r>
              <w:t>שעה</w:t>
            </w:r>
          </w:p>
        </w:tc>
        <w:tc>
          <w:tcPr>
            <w:tcW w:w="5440" w:type="dxa"/>
            <w:vAlign w:val="center"/>
          </w:tcPr>
          <w:p>
            <w:pPr>
              <w:jc w:val="right"/>
            </w:pPr>
            <w:r>
              <w:t>15:45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יעד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Veľká Svišťovka – אופציונלי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נסיעה/הליכה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רכבל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זמן במקום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30–45 דק׳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מה עושים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ירידה חווייתית במסלול אספלט של כ־3 ק״מ.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הערה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אופציונלי ובכפוף לפעילות ומזג אוויר.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עלות ל־4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מחיר משתנה – לבדוק ב־Gopass/באתר ביום הקנייה</w:t>
            </w:r>
          </w:p>
        </w:tc>
      </w:tr>
    </w:tbl>
    <w:p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370"/>
      </w:tblGrid>
      <w:tr>
        <w:tc>
          <w:tcPr>
            <w:tcW w:w="5440" w:type="dxa"/>
            <w:vAlign w:val="center"/>
          </w:tcPr>
          <w:p>
            <w:pPr>
              <w:jc w:val="right"/>
            </w:pPr>
            <w:r>
              <w:t>שעה</w:t>
            </w:r>
          </w:p>
        </w:tc>
        <w:tc>
          <w:tcPr>
            <w:tcW w:w="5440" w:type="dxa"/>
            <w:vAlign w:val="center"/>
          </w:tcPr>
          <w:p>
            <w:pPr>
              <w:jc w:val="right"/>
            </w:pPr>
            <w:r>
              <w:t>17:00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יעד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Štart / Mountain Carts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נסיעה/הליכה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15–20 דק׳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זמן במקום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30–45 דק׳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מה עושים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קפה/גלידה וסיבוב קצר בעיירה.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הערה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אם היום בהר התארך – חוזרים ישר למלון.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עלות ל־4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חינם לסיבוב בעיירה</w:t>
            </w:r>
          </w:p>
        </w:tc>
      </w:tr>
    </w:tbl>
    <w:p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370"/>
      </w:tblGrid>
      <w:tr>
        <w:tc>
          <w:tcPr>
            <w:tcW w:w="5440" w:type="dxa"/>
            <w:vAlign w:val="center"/>
          </w:tcPr>
          <w:p>
            <w:pPr>
              <w:jc w:val="right"/>
            </w:pPr>
            <w:r>
              <w:t>שעה</w:t>
            </w:r>
          </w:p>
        </w:tc>
        <w:tc>
          <w:tcPr>
            <w:tcW w:w="5440" w:type="dxa"/>
            <w:vAlign w:val="center"/>
          </w:tcPr>
          <w:p>
            <w:pPr>
              <w:jc w:val="right"/>
            </w:pPr>
            <w:r>
              <w:t>18:00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יעד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Starý Smokovec – רק אם נשאר זמן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נסיעה/הליכה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20–25 דק׳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זמן במקום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ערב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מה עושים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חזרה למלון, ספא וארוחת ערב.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הערה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—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עלות ל־4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כלול לפי חבילת המלון</w:t>
            </w:r>
          </w:p>
        </w:tc>
      </w:tr>
    </w:tbl>
    <w:p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370"/>
      </w:tblGrid>
      <w:tr>
        <w:tc>
          <w:tcPr>
            <w:tcW w:w="5440" w:type="dxa"/>
            <w:vAlign w:val="center"/>
          </w:tcPr>
          <w:p>
            <w:pPr>
              <w:jc w:val="right"/>
            </w:pPr>
            <w:r>
              <w:t>שעה</w:t>
            </w:r>
          </w:p>
        </w:tc>
        <w:tc>
          <w:tcPr>
            <w:tcW w:w="5440" w:type="dxa"/>
            <w:vAlign w:val="center"/>
          </w:tcPr>
          <w:p>
            <w:pPr>
              <w:jc w:val="right"/>
            </w:pPr>
            <w:r>
              <w:t>08:30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יעד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/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נסיעה/הליכה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🚗 35–45 דק׳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זמן במקום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10–15 דק׳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מה עושים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מחנים ליד מרכז העיירה ויוצאים ברגל לאגם.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הערה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החניה שדווחה ע״י מטיילים הייתה כ־€12 ליום; לבדוק תעריף במקום.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עלות ל־4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כ־€12 לרכב (חניה; לבדוק במקום)</w:t>
            </w:r>
          </w:p>
        </w:tc>
      </w:tr>
    </w:tbl>
    <w:p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370"/>
      </w:tblGrid>
      <w:tr>
        <w:tc>
          <w:tcPr>
            <w:tcW w:w="5440" w:type="dxa"/>
            <w:vAlign w:val="center"/>
          </w:tcPr>
          <w:p>
            <w:pPr>
              <w:jc w:val="right"/>
            </w:pPr>
            <w:r>
              <w:t>שעה</w:t>
            </w:r>
          </w:p>
        </w:tc>
        <w:tc>
          <w:tcPr>
            <w:tcW w:w="5440" w:type="dxa"/>
            <w:vAlign w:val="center"/>
          </w:tcPr>
          <w:p>
            <w:pPr>
              <w:jc w:val="right"/>
            </w:pPr>
            <w:r>
              <w:t>09:00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יעד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Štrbské Pleso – חניה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נסיעה/הליכה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🚶 5–10 דק׳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זמן במקום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1:15–1:45 ש׳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מה עושים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הליכה קלה סביב האגם האלפיני, תצפיות לפסגות, צילום וקפה.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הערה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מסלול נוח וגמיש; אפשר לקצר בכל שלב.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עלות ל־4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חינם</w:t>
            </w:r>
          </w:p>
        </w:tc>
      </w:tr>
    </w:tbl>
    <w:p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370"/>
      </w:tblGrid>
      <w:tr>
        <w:tc>
          <w:tcPr>
            <w:tcW w:w="5440" w:type="dxa"/>
            <w:vAlign w:val="center"/>
          </w:tcPr>
          <w:p>
            <w:pPr>
              <w:jc w:val="right"/>
            </w:pPr>
            <w:r>
              <w:t>שעה</w:t>
            </w:r>
          </w:p>
        </w:tc>
        <w:tc>
          <w:tcPr>
            <w:tcW w:w="5440" w:type="dxa"/>
            <w:vAlign w:val="center"/>
          </w:tcPr>
          <w:p>
            <w:pPr>
              <w:jc w:val="right"/>
            </w:pPr>
            <w:r>
              <w:t>11:00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יעד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Štrbské Pleso – סיבוב סביב האגם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נסיעה/הליכה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🚶 2–5 דק׳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זמן במקום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45–60 דק׳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מה עושים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קפה, מאפה והפסקה מול הנוף.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הערה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ללא התחייבות לאטרקציה נוספת.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עלות ל־4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לפי הזמנה</w:t>
            </w:r>
          </w:p>
        </w:tc>
      </w:tr>
    </w:tbl>
    <w:p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370"/>
      </w:tblGrid>
      <w:tr>
        <w:tc>
          <w:tcPr>
            <w:tcW w:w="5440" w:type="dxa"/>
            <w:vAlign w:val="center"/>
          </w:tcPr>
          <w:p>
            <w:pPr>
              <w:jc w:val="right"/>
            </w:pPr>
            <w:r>
              <w:t>שעה</w:t>
            </w:r>
          </w:p>
        </w:tc>
        <w:tc>
          <w:tcPr>
            <w:tcW w:w="5440" w:type="dxa"/>
            <w:vAlign w:val="center"/>
          </w:tcPr>
          <w:p>
            <w:pPr>
              <w:jc w:val="right"/>
            </w:pPr>
            <w:r>
              <w:t>12:00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יעד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קפה / דוכנים ליד האגם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נסיעה/הליכה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🚶 10–15 דק׳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זמן במקום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1:30–2:00 ש׳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מה עושים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רכבל כיסאות לתצפיות גבוהות מעל Štrbské Pleso, רק אם העננות נפתחת.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הערה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לא חובה; מחיר הכרטיס דינמי ב־Gopass ולכן מחליטים במקום/יום קודם.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עלות ל־4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מחיר Gopass דינמי – לבדוק ביום הקנייה</w:t>
            </w:r>
          </w:p>
        </w:tc>
      </w:tr>
    </w:tbl>
    <w:p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370"/>
      </w:tblGrid>
      <w:tr>
        <w:tc>
          <w:tcPr>
            <w:tcW w:w="5440" w:type="dxa"/>
            <w:vAlign w:val="center"/>
          </w:tcPr>
          <w:p>
            <w:pPr>
              <w:jc w:val="right"/>
            </w:pPr>
            <w:r>
              <w:t>שעה</w:t>
            </w:r>
          </w:p>
        </w:tc>
        <w:tc>
          <w:tcPr>
            <w:tcW w:w="5440" w:type="dxa"/>
            <w:vAlign w:val="center"/>
          </w:tcPr>
          <w:p>
            <w:pPr>
              <w:jc w:val="right"/>
            </w:pPr>
            <w:r>
              <w:t>14:30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יעד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Solisko – אופציונלי רק אם הראות טובה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נסיעה/הליכה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🚗 35–45 דק׳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זמן במקום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אחה״צ/ערב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מה עושים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חזרה מוקדמת יחסית לספא, מנוחה וארוחת ערב.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הערה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חלופה רגועה בכוונה.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עלות ל־4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—</w:t>
            </w:r>
          </w:p>
        </w:tc>
      </w:tr>
    </w:tbl>
    <w:p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370"/>
      </w:tblGrid>
      <w:tr>
        <w:tc>
          <w:tcPr>
            <w:tcW w:w="5440" w:type="dxa"/>
            <w:vAlign w:val="center"/>
          </w:tcPr>
          <w:p>
            <w:pPr>
              <w:jc w:val="right"/>
            </w:pPr>
            <w:r>
              <w:t>שעה</w:t>
            </w:r>
          </w:p>
        </w:tc>
        <w:tc>
          <w:tcPr>
            <w:tcW w:w="5440" w:type="dxa"/>
            <w:vAlign w:val="center"/>
          </w:tcPr>
          <w:p>
            <w:pPr>
              <w:jc w:val="right"/>
            </w:pPr>
            <w:r>
              <w:t>08:30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יעד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/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נסיעה/הליכה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30–35 דק׳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זמן במקום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1:30 ש׳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מה עושים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כיכר Majstra Pavla, חומות, רחובות עתיקים וקפה.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הערה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עדיפות לחניוני P+R החינמיים ליד Košická brána.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עלות ל־4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העיר העתיקה חינם</w:t>
            </w:r>
          </w:p>
        </w:tc>
      </w:tr>
    </w:tbl>
    <w:p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370"/>
      </w:tblGrid>
      <w:tr>
        <w:tc>
          <w:tcPr>
            <w:tcW w:w="5440" w:type="dxa"/>
            <w:vAlign w:val="center"/>
          </w:tcPr>
          <w:p>
            <w:pPr>
              <w:jc w:val="right"/>
            </w:pPr>
            <w:r>
              <w:t>שעה</w:t>
            </w:r>
          </w:p>
        </w:tc>
        <w:tc>
          <w:tcPr>
            <w:tcW w:w="5440" w:type="dxa"/>
            <w:vAlign w:val="center"/>
          </w:tcPr>
          <w:p>
            <w:pPr>
              <w:jc w:val="right"/>
            </w:pPr>
            <w:r>
              <w:t>10:30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יעד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Levoča – העיר העתיקה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נסיעה/הליכה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20–25 דק׳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זמן במקום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1:30–2:00 ש׳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מה עושים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אחד ממתחמי הטירות הגדולים במרכז אירופה.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הערה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בגשם חזק לא אידיאלי; לבדוק שעות פתיחה יום לפני.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עלות ל־4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€32 ל־4 (8€ למבוגר)</w:t>
            </w:r>
          </w:p>
        </w:tc>
      </w:tr>
    </w:tbl>
    <w:p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370"/>
      </w:tblGrid>
      <w:tr>
        <w:tc>
          <w:tcPr>
            <w:tcW w:w="5440" w:type="dxa"/>
            <w:vAlign w:val="center"/>
          </w:tcPr>
          <w:p>
            <w:pPr>
              <w:jc w:val="right"/>
            </w:pPr>
            <w:r>
              <w:t>שעה</w:t>
            </w:r>
          </w:p>
        </w:tc>
        <w:tc>
          <w:tcPr>
            <w:tcW w:w="5440" w:type="dxa"/>
            <w:vAlign w:val="center"/>
          </w:tcPr>
          <w:p>
            <w:pPr>
              <w:jc w:val="right"/>
            </w:pPr>
            <w:r>
              <w:t>13:15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יעד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Spiš Castle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נסיעה/הליכה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35–45 דק׳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זמן במקום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1:30 ש׳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מה עושים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טירה, מרכז עתיק, קפה וארוחת צהריים.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הערה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חניה מרכזית בתשלום ב־Hradné námestie.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עלות ל־4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המרכז חינם; כניסה לטירה רק אם בוחרים</w:t>
            </w:r>
          </w:p>
        </w:tc>
      </w:tr>
    </w:tbl>
    <w:p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370"/>
      </w:tblGrid>
      <w:tr>
        <w:tc>
          <w:tcPr>
            <w:tcW w:w="5440" w:type="dxa"/>
            <w:vAlign w:val="center"/>
          </w:tcPr>
          <w:p>
            <w:pPr>
              <w:jc w:val="right"/>
            </w:pPr>
            <w:r>
              <w:t>שעה</w:t>
            </w:r>
          </w:p>
        </w:tc>
        <w:tc>
          <w:tcPr>
            <w:tcW w:w="5440" w:type="dxa"/>
            <w:vAlign w:val="center"/>
          </w:tcPr>
          <w:p>
            <w:pPr>
              <w:jc w:val="right"/>
            </w:pPr>
            <w:r>
              <w:t>15:30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יעד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Kežmarok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נסיעה/הליכה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10–15 דק׳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זמן במקום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אחה״צ/ערב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מה עושים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ספא, בריכה וארוחת ערב.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הערה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יום רגוע יותר אם מזג האוויר גרוע.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עלות ל־4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כלול לפי חבילת המלון</w:t>
            </w:r>
          </w:p>
        </w:tc>
      </w:tr>
    </w:tbl>
    <w:p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370"/>
      </w:tblGrid>
      <w:tr>
        <w:tc>
          <w:tcPr>
            <w:tcW w:w="5440" w:type="dxa"/>
            <w:vAlign w:val="center"/>
          </w:tcPr>
          <w:p>
            <w:pPr>
              <w:jc w:val="right"/>
            </w:pPr>
            <w:r>
              <w:t>שעה</w:t>
            </w:r>
          </w:p>
        </w:tc>
        <w:tc>
          <w:tcPr>
            <w:tcW w:w="5440" w:type="dxa"/>
            <w:vAlign w:val="center"/>
          </w:tcPr>
          <w:p>
            <w:pPr>
              <w:jc w:val="right"/>
            </w:pPr>
            <w:r>
              <w:t>07:15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יעד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/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נסיעה/הליכה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—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זמן במקום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יציאה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מה עושים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יציאה מהמלון לאחר ארוחת הבוקר לכיוון הטטרה הנמוכים.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הערה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לבדוק בבוקר רוח, ראות ופעילות רכבלים ב־Jasná.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עלות ל־4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כלול לפי חבילת המלון</w:t>
            </w:r>
          </w:p>
        </w:tc>
      </w:tr>
    </w:tbl>
    <w:p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370"/>
      </w:tblGrid>
      <w:tr>
        <w:tc>
          <w:tcPr>
            <w:tcW w:w="5440" w:type="dxa"/>
            <w:vAlign w:val="center"/>
          </w:tcPr>
          <w:p>
            <w:pPr>
              <w:jc w:val="right"/>
            </w:pPr>
            <w:r>
              <w:t>שעה</w:t>
            </w:r>
          </w:p>
        </w:tc>
        <w:tc>
          <w:tcPr>
            <w:tcW w:w="5440" w:type="dxa"/>
            <w:vAlign w:val="center"/>
          </w:tcPr>
          <w:p>
            <w:pPr>
              <w:jc w:val="right"/>
            </w:pPr>
            <w:r>
              <w:t>08:30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יעד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Hotel International – יציאה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נסיעה/הליכה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1:00–1:20 ש׳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זמן במקום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20 דק׳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מה עושים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הגעה למרכז הרכבלים, חניה והתארגנות.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הערה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לצאת מוקדם ולבדוק בבוקר רוח, ראות ופעילות רכבלים.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עלות ל־4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חניה/רכבל לפי Gopass</w:t>
            </w:r>
          </w:p>
        </w:tc>
      </w:tr>
    </w:tbl>
    <w:p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370"/>
      </w:tblGrid>
      <w:tr>
        <w:tc>
          <w:tcPr>
            <w:tcW w:w="5440" w:type="dxa"/>
            <w:vAlign w:val="center"/>
          </w:tcPr>
          <w:p>
            <w:pPr>
              <w:jc w:val="right"/>
            </w:pPr>
            <w:r>
              <w:t>שעה</w:t>
            </w:r>
          </w:p>
        </w:tc>
        <w:tc>
          <w:tcPr>
            <w:tcW w:w="5440" w:type="dxa"/>
            <w:vAlign w:val="center"/>
          </w:tcPr>
          <w:p>
            <w:pPr>
              <w:jc w:val="right"/>
            </w:pPr>
            <w:r>
              <w:t>08:50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יעד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Jasná – Biela Púť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נסיעה/הליכה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5–10 דק׳ / הליכה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זמן במקום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30–40 דק׳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מה עושים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אגם הררי ליד Jasná, למטה ליד החניה. הולכים 10–15 דק׳, מקיפים כ־20 דק׳ וחוזרים. אין צורך ברכבל.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הערה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GPS: 48.970831, 19.576958. עושים ברגל מאזור Biela Púť/Grand Jasná וחוזרים לרכבלים בלי להזיז את הרכב.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עלות ל־4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חינם</w:t>
            </w:r>
          </w:p>
        </w:tc>
      </w:tr>
    </w:tbl>
    <w:p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370"/>
      </w:tblGrid>
      <w:tr>
        <w:tc>
          <w:tcPr>
            <w:tcW w:w="5440" w:type="dxa"/>
            <w:vAlign w:val="center"/>
          </w:tcPr>
          <w:p>
            <w:pPr>
              <w:jc w:val="right"/>
            </w:pPr>
            <w:r>
              <w:t>שעה</w:t>
            </w:r>
          </w:p>
        </w:tc>
        <w:tc>
          <w:tcPr>
            <w:tcW w:w="5440" w:type="dxa"/>
            <w:vAlign w:val="center"/>
          </w:tcPr>
          <w:p>
            <w:pPr>
              <w:jc w:val="right"/>
            </w:pPr>
            <w:r>
              <w:t>08:50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יעד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Vrbické pleso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נסיעה/הליכה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🚶 10–15 דק׳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זמן במקום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35–45 דק׳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מה עושים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פארק המגלשות החדש ב־Priehyba עם 7 מגלשות יבשות; עצירה בדרך ל־Chopok.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הערה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הכניסה לפארק חינם; הרכבל לפי הכרטיס. לבדוק סמוך לנסיעה שהפעילות פתוחה.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עלות ל־4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חינם; נדרש להגיע עם הרכבל</w:t>
            </w:r>
          </w:p>
        </w:tc>
      </w:tr>
    </w:tbl>
    <w:p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370"/>
      </w:tblGrid>
      <w:tr>
        <w:tc>
          <w:tcPr>
            <w:tcW w:w="5440" w:type="dxa"/>
            <w:vAlign w:val="center"/>
          </w:tcPr>
          <w:p>
            <w:pPr>
              <w:jc w:val="right"/>
            </w:pPr>
            <w:r>
              <w:t>שעה</w:t>
            </w:r>
          </w:p>
        </w:tc>
        <w:tc>
          <w:tcPr>
            <w:tcW w:w="5440" w:type="dxa"/>
            <w:vAlign w:val="center"/>
          </w:tcPr>
          <w:p>
            <w:pPr>
              <w:jc w:val="right"/>
            </w:pPr>
            <w:r>
              <w:t>09:45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יעד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Slide Park Jasná – Priehyba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נסיעה/הליכה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רכבלים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זמן במקום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2:00–2:30 ש׳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מה עושים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המשך ברכבל לפסגה בגובה כ־2,024 מ׳, תצפית פנורמית וקפה בפסגה.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הערה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להצטייד במעיל; לשים לב לזמן כדי להספיק למערה.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עלות ל־4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מחיר Gopass דינמי – לבדוק 1–3 ימים לפני</w:t>
            </w:r>
          </w:p>
        </w:tc>
      </w:tr>
    </w:tbl>
    <w:p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370"/>
      </w:tblGrid>
      <w:tr>
        <w:tc>
          <w:tcPr>
            <w:tcW w:w="5440" w:type="dxa"/>
            <w:vAlign w:val="center"/>
          </w:tcPr>
          <w:p>
            <w:pPr>
              <w:jc w:val="right"/>
            </w:pPr>
            <w:r>
              <w:t>שעה</w:t>
            </w:r>
          </w:p>
        </w:tc>
        <w:tc>
          <w:tcPr>
            <w:tcW w:w="5440" w:type="dxa"/>
            <w:vAlign w:val="center"/>
          </w:tcPr>
          <w:p>
            <w:pPr>
              <w:jc w:val="right"/>
            </w:pPr>
            <w:r>
              <w:t>10:30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יעד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Chopok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נסיעה/הליכה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15–20 דק׳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זמן במקום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1:45–2:00 ש׳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מה עושים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מערת נטיפים מרשימה עם נטיפים, זקיפים, אולמות גדולים ונהר תת־קרקעי. סיור מסורתי מודרך.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הערה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לא להתעכב: צריך להגיע לפני סיור 14:00 במערת החירות.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עלות ל־4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€59 ל־4: 3×€15 + Senior 60+ אחד €14</w:t>
            </w:r>
          </w:p>
        </w:tc>
      </w:tr>
    </w:tbl>
    <w:p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370"/>
      </w:tblGrid>
      <w:tr>
        <w:tc>
          <w:tcPr>
            <w:tcW w:w="5440" w:type="dxa"/>
            <w:vAlign w:val="center"/>
          </w:tcPr>
          <w:p>
            <w:pPr>
              <w:jc w:val="right"/>
            </w:pPr>
            <w:r>
              <w:t>שעה</w:t>
            </w:r>
          </w:p>
        </w:tc>
        <w:tc>
          <w:tcPr>
            <w:tcW w:w="5440" w:type="dxa"/>
            <w:vAlign w:val="center"/>
          </w:tcPr>
          <w:p>
            <w:pPr>
              <w:jc w:val="right"/>
            </w:pPr>
            <w:r>
              <w:t>14:00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יעד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Demänovská Cave of Liberty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נסיעה/הליכה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🚗 15–20 דק׳ אחרי הירידה מהרכבל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זמן במקום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כ־60 דק׳ + כניסה/יציאה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מה עושים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אגם גדול, מרינה, תצפיות וקפה לקראת אחר הצהריים.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הערה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בספטמבר סיורים: 09:30, 11:00, 12:30, 14:00. ניסים בן 64 זכאי ל־Senior 60+.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עלות ל־4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חינם</w:t>
            </w:r>
          </w:p>
        </w:tc>
      </w:tr>
    </w:tbl>
    <w:p/>
    <w:p>
      <w:pPr>
        <w:jc w:val="right"/>
        <w:shd w:fill="D9EAF7"/>
      </w:pPr>
      <w:r>
        <w:rPr>
          <w:b/>
        </w:rPr>
        <w:t>עלות משוערת ליום ל-4: מערת החירות €59 ל־4 + Chopok במחיר Gopass דינמי; Vrbické/Slide Park חינם.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370"/>
      </w:tblGrid>
      <w:tr>
        <w:tc>
          <w:tcPr>
            <w:tcW w:w="5440" w:type="dxa"/>
            <w:vAlign w:val="center"/>
          </w:tcPr>
          <w:p>
            <w:pPr>
              <w:jc w:val="right"/>
            </w:pPr>
            <w:r>
              <w:t>שעה</w:t>
            </w:r>
          </w:p>
        </w:tc>
        <w:tc>
          <w:tcPr>
            <w:tcW w:w="5440" w:type="dxa"/>
            <w:vAlign w:val="center"/>
          </w:tcPr>
          <w:p>
            <w:pPr>
              <w:jc w:val="right"/>
            </w:pPr>
            <w:r/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יעד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/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נסיעה/הליכה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/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זמן במקום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/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מה עושים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/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הערה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/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עלות ל־4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/>
          </w:p>
        </w:tc>
      </w:tr>
    </w:tbl>
    <w:p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370"/>
      </w:tblGrid>
      <w:tr>
        <w:tc>
          <w:tcPr>
            <w:tcW w:w="5440" w:type="dxa"/>
            <w:vAlign w:val="center"/>
          </w:tcPr>
          <w:p>
            <w:pPr>
              <w:jc w:val="right"/>
            </w:pPr>
            <w:r>
              <w:t>שעה</w:t>
            </w:r>
          </w:p>
        </w:tc>
        <w:tc>
          <w:tcPr>
            <w:tcW w:w="5440" w:type="dxa"/>
            <w:vAlign w:val="center"/>
          </w:tcPr>
          <w:p>
            <w:pPr>
              <w:jc w:val="right"/>
            </w:pPr>
            <w:r>
              <w:t>09:30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יעד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Hotel International – יציאה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נסיעה/הליכה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1:10–1:25 ש׳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זמן במקום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1:30–2:00 ש׳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מה עושים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סיור במערת נטיפים ונהר תת־קרקעי.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הערה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בספטמבר קיימות כניסות בשעות קבועות; להגיע מוקדם.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עלות ל־4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€59 ל־4: 3×€15 + Senior 60+ אחד €14</w:t>
            </w:r>
          </w:p>
        </w:tc>
      </w:tr>
    </w:tbl>
    <w:p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370"/>
      </w:tblGrid>
      <w:tr>
        <w:tc>
          <w:tcPr>
            <w:tcW w:w="5440" w:type="dxa"/>
            <w:vAlign w:val="center"/>
          </w:tcPr>
          <w:p>
            <w:pPr>
              <w:jc w:val="right"/>
            </w:pPr>
            <w:r>
              <w:t>שעה</w:t>
            </w:r>
          </w:p>
        </w:tc>
        <w:tc>
          <w:tcPr>
            <w:tcW w:w="5440" w:type="dxa"/>
            <w:vAlign w:val="center"/>
          </w:tcPr>
          <w:p>
            <w:pPr>
              <w:jc w:val="right"/>
            </w:pPr>
            <w:r>
              <w:t>12:00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יעד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Demänovská Cave of Liberty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נסיעה/הליכה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15–20 דק׳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זמן במקום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1:15 ש׳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מה עושים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מרכז העיר, ארוחת צהריים וקפה.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הערה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חניה לפי שילוט מקומי.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עלות ל־4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חינם</w:t>
            </w:r>
          </w:p>
        </w:tc>
      </w:tr>
    </w:tbl>
    <w:p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370"/>
      </w:tblGrid>
      <w:tr>
        <w:tc>
          <w:tcPr>
            <w:tcW w:w="5440" w:type="dxa"/>
            <w:vAlign w:val="center"/>
          </w:tcPr>
          <w:p>
            <w:pPr>
              <w:jc w:val="right"/>
            </w:pPr>
            <w:r>
              <w:t>שעה</w:t>
            </w:r>
          </w:p>
        </w:tc>
        <w:tc>
          <w:tcPr>
            <w:tcW w:w="5440" w:type="dxa"/>
            <w:vAlign w:val="center"/>
          </w:tcPr>
          <w:p>
            <w:pPr>
              <w:jc w:val="right"/>
            </w:pPr>
            <w:r>
              <w:t>13:45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יעד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Liptovský Mikuláš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נסיעה/הליכה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15–20 דק׳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זמן במקום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30–45 דק׳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מה עושים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תצפית/מרינה אם הגשם נחלש.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הערה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אם מזג האוויר לא משתפר – מדלגים.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עלות ל־4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חינם</w:t>
            </w:r>
          </w:p>
        </w:tc>
      </w:tr>
    </w:tbl>
    <w:p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370"/>
      </w:tblGrid>
      <w:tr>
        <w:tc>
          <w:tcPr>
            <w:tcW w:w="5440" w:type="dxa"/>
            <w:vAlign w:val="center"/>
          </w:tcPr>
          <w:p>
            <w:pPr>
              <w:jc w:val="right"/>
            </w:pPr>
            <w:r>
              <w:t>שעה</w:t>
            </w:r>
          </w:p>
        </w:tc>
        <w:tc>
          <w:tcPr>
            <w:tcW w:w="5440" w:type="dxa"/>
            <w:vAlign w:val="center"/>
          </w:tcPr>
          <w:p>
            <w:pPr>
              <w:jc w:val="right"/>
            </w:pPr>
            <w:r>
              <w:t>14:45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יעד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Liptovská Mara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נסיעה/הליכה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35–45 דק׳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זמן במקום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1:00 ש׳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מה עושים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אגם ובית קפה; פעילויות רק אם מזג האוויר מאפשר.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הערה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לא לבנות על רכבל/קארטינג בגשם.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עלות ל־4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האגם חינם; רכבל/קארטינג/Tarzania בתשלום לפי בחירה</w:t>
            </w:r>
          </w:p>
        </w:tc>
      </w:tr>
    </w:tbl>
    <w:p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370"/>
      </w:tblGrid>
      <w:tr>
        <w:tc>
          <w:tcPr>
            <w:tcW w:w="5440" w:type="dxa"/>
            <w:vAlign w:val="center"/>
          </w:tcPr>
          <w:p>
            <w:pPr>
              <w:jc w:val="right"/>
            </w:pPr>
            <w:r>
              <w:t>שעה</w:t>
            </w:r>
          </w:p>
        </w:tc>
        <w:tc>
          <w:tcPr>
            <w:tcW w:w="5440" w:type="dxa"/>
            <w:vAlign w:val="center"/>
          </w:tcPr>
          <w:p>
            <w:pPr>
              <w:jc w:val="right"/>
            </w:pPr>
            <w:r>
              <w:t>17:00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יעד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Hrabovo – אופציונלי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נסיעה/הליכה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1:00–1:25 ש׳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זמן במקום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ערב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מה עושים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חזרה לספא וארוחת ערב.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הערה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—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עלות ל־4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כלול לפי חבילת המלון</w:t>
            </w:r>
          </w:p>
        </w:tc>
      </w:tr>
    </w:tbl>
    <w:p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370"/>
      </w:tblGrid>
      <w:tr>
        <w:tc>
          <w:tcPr>
            <w:tcW w:w="5440" w:type="dxa"/>
            <w:vAlign w:val="center"/>
          </w:tcPr>
          <w:p>
            <w:pPr>
              <w:jc w:val="right"/>
            </w:pPr>
            <w:r>
              <w:t>שעה</w:t>
            </w:r>
          </w:p>
        </w:tc>
        <w:tc>
          <w:tcPr>
            <w:tcW w:w="5440" w:type="dxa"/>
            <w:vAlign w:val="center"/>
          </w:tcPr>
          <w:p>
            <w:pPr>
              <w:jc w:val="right"/>
            </w:pPr>
            <w:r/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יעד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/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נסיעה/הליכה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/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זמן במקום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/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מה עושים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/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הערה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/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עלות ל־4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/>
          </w:p>
        </w:tc>
      </w:tr>
    </w:tbl>
    <w:p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370"/>
      </w:tblGrid>
      <w:tr>
        <w:tc>
          <w:tcPr>
            <w:tcW w:w="5440" w:type="dxa"/>
            <w:vAlign w:val="center"/>
          </w:tcPr>
          <w:p>
            <w:pPr>
              <w:jc w:val="right"/>
            </w:pPr>
            <w:r>
              <w:t>שעה</w:t>
            </w:r>
          </w:p>
        </w:tc>
        <w:tc>
          <w:tcPr>
            <w:tcW w:w="5440" w:type="dxa"/>
            <w:vAlign w:val="center"/>
          </w:tcPr>
          <w:p>
            <w:pPr>
              <w:jc w:val="right"/>
            </w:pPr>
            <w:r>
              <w:t>09:15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יעד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Liptovská Mara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נסיעה/הליכה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45–55 דק׳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זמן במקום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20–30 דק׳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מה עושים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מעבר הרים ועיירת נופש עם תצפיות ונוף אלפיני.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הערה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עצירת התרעננות בלבד.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עלות ל־4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חינם לעצירת נוף</w:t>
            </w:r>
          </w:p>
        </w:tc>
      </w:tr>
    </w:tbl>
    <w:p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370"/>
      </w:tblGrid>
      <w:tr>
        <w:tc>
          <w:tcPr>
            <w:tcW w:w="5440" w:type="dxa"/>
            <w:vAlign w:val="center"/>
          </w:tcPr>
          <w:p>
            <w:pPr>
              <w:jc w:val="right"/>
            </w:pPr>
            <w:r>
              <w:t>שעה</w:t>
            </w:r>
          </w:p>
        </w:tc>
        <w:tc>
          <w:tcPr>
            <w:tcW w:w="5440" w:type="dxa"/>
            <w:vAlign w:val="center"/>
          </w:tcPr>
          <w:p>
            <w:pPr>
              <w:jc w:val="right"/>
            </w:pPr>
            <w:r>
              <w:t>09:45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יעד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Donovaly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נסיעה/הליכה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🚗 3–5 דק׳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זמן במקום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35–50 דק׳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מה עושים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מגלשת הרים מהירה וקצרה – עצירה כיפית בדרך בלי להפוך אותה ליום אטרקציות.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הערה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מחיר רשמי 2026: €6 לסיבוב, €11.50 לשני סיבובים, €16 לשלושה – לאדם.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עלות ל־4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€24 / €46 / €64 ל־4 (1 / 2 / 3 סיבובים)</w:t>
            </w:r>
          </w:p>
        </w:tc>
      </w:tr>
    </w:tbl>
    <w:p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370"/>
      </w:tblGrid>
      <w:tr>
        <w:tc>
          <w:tcPr>
            <w:tcW w:w="5440" w:type="dxa"/>
            <w:vAlign w:val="center"/>
          </w:tcPr>
          <w:p>
            <w:pPr>
              <w:jc w:val="right"/>
            </w:pPr>
            <w:r>
              <w:t>שעה</w:t>
            </w:r>
          </w:p>
        </w:tc>
        <w:tc>
          <w:tcPr>
            <w:tcW w:w="5440" w:type="dxa"/>
            <w:vAlign w:val="center"/>
          </w:tcPr>
          <w:p>
            <w:pPr>
              <w:jc w:val="right"/>
            </w:pPr>
            <w:r>
              <w:t>10:30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יעד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Bobová dráha FunAréna Donovaly – אופציונלי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נסיעה/הליכה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30–35 דק׳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זמן במקום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1:00–1:15 ש׳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מה עושים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כיכר היסטורית צבעונית, מדרחוב וארוחת צהריים קלה.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הערה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לא להיכנס למוזיאונים כדי לשמור זמן.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עלות ל־4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חינם</w:t>
            </w:r>
          </w:p>
        </w:tc>
      </w:tr>
    </w:tbl>
    <w:p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370"/>
      </w:tblGrid>
      <w:tr>
        <w:tc>
          <w:tcPr>
            <w:tcW w:w="5440" w:type="dxa"/>
            <w:vAlign w:val="center"/>
          </w:tcPr>
          <w:p>
            <w:pPr>
              <w:jc w:val="right"/>
            </w:pPr>
            <w:r>
              <w:t>שעה</w:t>
            </w:r>
          </w:p>
        </w:tc>
        <w:tc>
          <w:tcPr>
            <w:tcW w:w="5440" w:type="dxa"/>
            <w:vAlign w:val="center"/>
          </w:tcPr>
          <w:p>
            <w:pPr>
              <w:jc w:val="right"/>
            </w:pPr>
            <w:r>
              <w:t>13:45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יעד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Banská Bystrica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נסיעה/הליכה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2:30–2:50 ש׳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זמן במקום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25–35 דק׳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מה עושים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תצפית פנורמית מרשימה על עיקול הדנובה והגבעות.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הערה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עצירת הוואו של הדרך; ללא סיור ארוך.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עלות ל־4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3,400 HUF ל־4 (850 HUF לאדם)</w:t>
            </w:r>
          </w:p>
        </w:tc>
      </w:tr>
    </w:tbl>
    <w:p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370"/>
      </w:tblGrid>
      <w:tr>
        <w:tc>
          <w:tcPr>
            <w:tcW w:w="5440" w:type="dxa"/>
            <w:vAlign w:val="center"/>
          </w:tcPr>
          <w:p>
            <w:pPr>
              <w:jc w:val="right"/>
            </w:pPr>
            <w:r>
              <w:t>שעה</w:t>
            </w:r>
          </w:p>
        </w:tc>
        <w:tc>
          <w:tcPr>
            <w:tcW w:w="5440" w:type="dxa"/>
            <w:vAlign w:val="center"/>
          </w:tcPr>
          <w:p>
            <w:pPr>
              <w:jc w:val="right"/>
            </w:pPr>
            <w:r>
              <w:t>17:15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יעד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Visegrád – תצפית עיקול הדנובה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נסיעה/הליכה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1:10–1:25 ש׳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זמן במקום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1:15–1:45 ש׳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מה עושים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קניות מרוכזות לפני הכניסה לבודפשט.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הערה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לבדוק שעות פתיחה ביום א׳.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עלות ל־4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כניסה חינם</w:t>
            </w:r>
          </w:p>
        </w:tc>
      </w:tr>
    </w:tbl>
    <w:p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370"/>
      </w:tblGrid>
      <w:tr>
        <w:tc>
          <w:tcPr>
            <w:tcW w:w="5440" w:type="dxa"/>
            <w:vAlign w:val="center"/>
          </w:tcPr>
          <w:p>
            <w:pPr>
              <w:jc w:val="right"/>
            </w:pPr>
            <w:r>
              <w:t>שעה</w:t>
            </w:r>
          </w:p>
        </w:tc>
        <w:tc>
          <w:tcPr>
            <w:tcW w:w="5440" w:type="dxa"/>
            <w:vAlign w:val="center"/>
          </w:tcPr>
          <w:p>
            <w:pPr>
              <w:jc w:val="right"/>
            </w:pPr>
            <w:r>
              <w:t>19:30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יעד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Premier Outlet Budapest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נסיעה/הליכה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25–40 דק׳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זמן במקום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ערב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מה עושים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צ׳ק־אין, ארוחת ערב ומנוחה במרכז העיר.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הערה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אם מתעכבים, מקצרים קודם את Donovaly.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עלות ל־4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—</w:t>
            </w:r>
          </w:p>
        </w:tc>
      </w:tr>
    </w:tbl>
    <w:p/>
    <w:p>
      <w:pPr>
        <w:jc w:val="right"/>
        <w:shd w:fill="D9EAF7"/>
      </w:pPr>
      <w:r>
        <w:rPr>
          <w:b/>
        </w:rPr>
        <w:t>עלות משוערת ליום ל-4: Donovaly Bob: €24 / €46 / €64 ל־4 (1/2/3 סיבובים) + Zsitvay lookout: 3,400 HUF ל־4; שאר העצירות ללא כניסה.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370"/>
      </w:tblGrid>
      <w:tr>
        <w:tc>
          <w:tcPr>
            <w:tcW w:w="5440" w:type="dxa"/>
            <w:vAlign w:val="center"/>
          </w:tcPr>
          <w:p>
            <w:pPr>
              <w:jc w:val="right"/>
            </w:pPr>
            <w:r>
              <w:t>שעה</w:t>
            </w:r>
          </w:p>
        </w:tc>
        <w:tc>
          <w:tcPr>
            <w:tcW w:w="5440" w:type="dxa"/>
            <w:vAlign w:val="center"/>
          </w:tcPr>
          <w:p>
            <w:pPr>
              <w:jc w:val="right"/>
            </w:pPr>
            <w:r/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יעד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/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נסיעה/הליכה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/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זמן במקום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/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מה עושים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/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הערה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/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עלות ל־4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/>
          </w:p>
        </w:tc>
      </w:tr>
    </w:tbl>
    <w:p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370"/>
      </w:tblGrid>
      <w:tr>
        <w:tc>
          <w:tcPr>
            <w:tcW w:w="5440" w:type="dxa"/>
            <w:vAlign w:val="center"/>
          </w:tcPr>
          <w:p>
            <w:pPr>
              <w:jc w:val="right"/>
            </w:pPr>
            <w:r>
              <w:t>שעה</w:t>
            </w:r>
          </w:p>
        </w:tc>
        <w:tc>
          <w:tcPr>
            <w:tcW w:w="5440" w:type="dxa"/>
            <w:vAlign w:val="center"/>
          </w:tcPr>
          <w:p>
            <w:pPr>
              <w:jc w:val="right"/>
            </w:pPr>
            <w:r>
              <w:t>10:15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יעד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Hotel International – יציאה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נסיעה/הליכה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1:30–1:45 ש׳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זמן במקום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1:15 ש׳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מה עושים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כיכר מרכזית, קפה/ארוחת צהריים קצרה.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הערה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ביום א׳ החניה העירונית במרכז חינם.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עלות ל־4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חינם</w:t>
            </w:r>
          </w:p>
        </w:tc>
      </w:tr>
    </w:tbl>
    <w:p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370"/>
      </w:tblGrid>
      <w:tr>
        <w:tc>
          <w:tcPr>
            <w:tcW w:w="5440" w:type="dxa"/>
            <w:vAlign w:val="center"/>
          </w:tcPr>
          <w:p>
            <w:pPr>
              <w:jc w:val="right"/>
            </w:pPr>
            <w:r>
              <w:t>שעה</w:t>
            </w:r>
          </w:p>
        </w:tc>
        <w:tc>
          <w:tcPr>
            <w:tcW w:w="5440" w:type="dxa"/>
            <w:vAlign w:val="center"/>
          </w:tcPr>
          <w:p>
            <w:pPr>
              <w:jc w:val="right"/>
            </w:pPr>
            <w:r>
              <w:t>13:45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יעד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Banská Bystrica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נסיעה/הליכה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2:30–2:50 ש׳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זמן במקום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1:30–2:00 ש׳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מה עושים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קניות במקום מקורה/חצי מקורה.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הערה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בדוק שעות פתיחה ביום א׳ סמוך לנסיעה.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עלות ל־4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כניסה חינם</w:t>
            </w:r>
          </w:p>
        </w:tc>
      </w:tr>
    </w:tbl>
    <w:p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370"/>
      </w:tblGrid>
      <w:tr>
        <w:tc>
          <w:tcPr>
            <w:tcW w:w="5440" w:type="dxa"/>
            <w:vAlign w:val="center"/>
          </w:tcPr>
          <w:p>
            <w:pPr>
              <w:jc w:val="right"/>
            </w:pPr>
            <w:r>
              <w:t>שעה</w:t>
            </w:r>
          </w:p>
        </w:tc>
        <w:tc>
          <w:tcPr>
            <w:tcW w:w="5440" w:type="dxa"/>
            <w:vAlign w:val="center"/>
          </w:tcPr>
          <w:p>
            <w:pPr>
              <w:jc w:val="right"/>
            </w:pPr>
            <w:r>
              <w:t>16:30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יעד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Premier Outlet Budapest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נסיעה/הליכה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25–40 דק׳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זמן במקום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ערב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מה עושים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צ׳ק־אין וערב בעיר.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הערה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חניה: Franklin Parkolóház הוא חלופה זולה יחסית ליד המלון.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עלות ל־4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—</w:t>
            </w:r>
          </w:p>
        </w:tc>
      </w:tr>
    </w:tbl>
    <w:p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370"/>
      </w:tblGrid>
      <w:tr>
        <w:tc>
          <w:tcPr>
            <w:tcW w:w="5440" w:type="dxa"/>
            <w:vAlign w:val="center"/>
          </w:tcPr>
          <w:p>
            <w:pPr>
              <w:jc w:val="right"/>
            </w:pPr>
            <w:r>
              <w:t>שעה</w:t>
            </w:r>
          </w:p>
        </w:tc>
        <w:tc>
          <w:tcPr>
            <w:tcW w:w="5440" w:type="dxa"/>
            <w:vAlign w:val="center"/>
          </w:tcPr>
          <w:p>
            <w:pPr>
              <w:jc w:val="right"/>
            </w:pPr>
            <w:r/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יעד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/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נסיעה/הליכה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/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זמן במקום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/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מה עושים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/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הערה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/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עלות ל־4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/>
          </w:p>
        </w:tc>
      </w:tr>
    </w:tbl>
    <w:p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370"/>
      </w:tblGrid>
      <w:tr>
        <w:tc>
          <w:tcPr>
            <w:tcW w:w="5440" w:type="dxa"/>
            <w:vAlign w:val="center"/>
          </w:tcPr>
          <w:p>
            <w:pPr>
              <w:jc w:val="right"/>
            </w:pPr>
            <w:r>
              <w:t>שעה</w:t>
            </w:r>
          </w:p>
        </w:tc>
        <w:tc>
          <w:tcPr>
            <w:tcW w:w="5440" w:type="dxa"/>
            <w:vAlign w:val="center"/>
          </w:tcPr>
          <w:p>
            <w:pPr>
              <w:jc w:val="right"/>
            </w:pPr>
            <w:r>
              <w:t>10:15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יעד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הפרלמנט ונעלי הברזל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נסיעה/הליכה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15–20 דק׳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זמן במקום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45–60 דק׳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מה עושים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כיכר הבזיליקה, קפה ותצפית אם אין תור.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הערה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לשמור זמן לחזרה למלון.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עלות ל־4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ל־4: 10,400 HUF כנסייה / 20,000 HUF תצפית+אוצר / 27,200 HUF משולב</w:t>
            </w:r>
          </w:p>
        </w:tc>
      </w:tr>
    </w:tbl>
    <w:p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370"/>
      </w:tblGrid>
      <w:tr>
        <w:tc>
          <w:tcPr>
            <w:tcW w:w="5440" w:type="dxa"/>
            <w:vAlign w:val="center"/>
          </w:tcPr>
          <w:p>
            <w:pPr>
              <w:jc w:val="right"/>
            </w:pPr>
            <w:r>
              <w:t>שעה</w:t>
            </w:r>
          </w:p>
        </w:tc>
        <w:tc>
          <w:tcPr>
            <w:tcW w:w="5440" w:type="dxa"/>
            <w:vAlign w:val="center"/>
          </w:tcPr>
          <w:p>
            <w:pPr>
              <w:jc w:val="right"/>
            </w:pPr>
            <w:r>
              <w:t>11:20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יעד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בזיליקת סנט אישטוון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נסיעה/הליכה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15–25 דק׳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זמן במקום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20–25 דק׳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מה עושים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איסוף מזוודות ויציאה להחזרת הרכב.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הערה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לא להתעכב – ההחזרה מוזמנת ל־13:00.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עלות ל־4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—</w:t>
            </w:r>
          </w:p>
        </w:tc>
      </w:tr>
    </w:tbl>
    <w:p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370"/>
      </w:tblGrid>
      <w:tr>
        <w:tc>
          <w:tcPr>
            <w:tcW w:w="5440" w:type="dxa"/>
            <w:vAlign w:val="center"/>
          </w:tcPr>
          <w:p>
            <w:pPr>
              <w:jc w:val="right"/>
            </w:pPr>
            <w:r>
              <w:t>שעה</w:t>
            </w:r>
          </w:p>
        </w:tc>
        <w:tc>
          <w:tcPr>
            <w:tcW w:w="5440" w:type="dxa"/>
            <w:vAlign w:val="center"/>
          </w:tcPr>
          <w:p>
            <w:pPr>
              <w:jc w:val="right"/>
            </w:pPr>
            <w:r>
              <w:t>12:10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יעד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La Prima Hotel – איסוף מזוודות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נסיעה/הליכה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30–45 דק׳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זמן במקום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45–60 דק׳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מה עושים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תדלוק לפני ההגעה, החזרת הרכב ובדיקת החשבון.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הערה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כתובת מהואוצ׳ר: Új Ecseri út 2, 2220 Vecsés. לצלם רכב, דלק וקילומטראז׳ לפני המסירה.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עלות ל־4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כלול בהשכרה</w:t>
            </w:r>
          </w:p>
        </w:tc>
      </w:tr>
    </w:tbl>
    <w:p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370"/>
      </w:tblGrid>
      <w:tr>
        <w:tc>
          <w:tcPr>
            <w:tcW w:w="5440" w:type="dxa"/>
            <w:vAlign w:val="center"/>
          </w:tcPr>
          <w:p>
            <w:pPr>
              <w:jc w:val="right"/>
            </w:pPr>
            <w:r>
              <w:t>שעה</w:t>
            </w:r>
          </w:p>
        </w:tc>
        <w:tc>
          <w:tcPr>
            <w:tcW w:w="5440" w:type="dxa"/>
            <w:vAlign w:val="center"/>
          </w:tcPr>
          <w:p>
            <w:pPr>
              <w:jc w:val="right"/>
            </w:pPr>
            <w:r>
              <w:t>13:10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יעד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Klass Wagen – החזרת הרכב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נסיעה/הליכה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שאטל Klass Wagen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זמן במקום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עד הטיסה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מה עושים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שאטל של חברת ההשכרה לטרמינל. קרן ומאי לטיסה 15:30.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הערה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ניסים ואלעד חוזרים לבודפשט לאחר הפרידה.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עלות ל־4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—</w:t>
            </w:r>
          </w:p>
        </w:tc>
      </w:tr>
    </w:tbl>
    <w:p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370"/>
      </w:tblGrid>
      <w:tr>
        <w:tc>
          <w:tcPr>
            <w:tcW w:w="5440" w:type="dxa"/>
            <w:vAlign w:val="center"/>
          </w:tcPr>
          <w:p>
            <w:pPr>
              <w:jc w:val="right"/>
            </w:pPr>
            <w:r>
              <w:t>שעה</w:t>
            </w:r>
          </w:p>
        </w:tc>
        <w:tc>
          <w:tcPr>
            <w:tcW w:w="5440" w:type="dxa"/>
            <w:vAlign w:val="center"/>
          </w:tcPr>
          <w:p>
            <w:pPr>
              <w:jc w:val="right"/>
            </w:pPr>
            <w:r>
              <w:t>14:00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יעד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Budapest Airport Terminal 2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נסיעה/הליכה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תחבורה ציבורית/מונית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זמן במקום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אחה״צ וערב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מה עושים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חזרה למרכז העיר, ואצי/דנובה/ארוחה לפי הכוח.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הערה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אין יותר רכב שכור.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עלות ל־4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—</w:t>
            </w:r>
          </w:p>
        </w:tc>
      </w:tr>
    </w:tbl>
    <w:p/>
    <w:p>
      <w:pPr>
        <w:jc w:val="right"/>
        <w:shd w:fill="D9EAF7"/>
      </w:pPr>
      <w:r>
        <w:rPr>
          <w:b/>
        </w:rPr>
        <w:t>עלות משוערת ליום ל-4: האתרים בחוץ חינם; בזיליקה אם נכנסים: 10,400–27,200 HUF ל־4 לפי סוג הכרטיס.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370"/>
      </w:tblGrid>
      <w:tr>
        <w:tc>
          <w:tcPr>
            <w:tcW w:w="5440" w:type="dxa"/>
            <w:vAlign w:val="center"/>
          </w:tcPr>
          <w:p>
            <w:pPr>
              <w:jc w:val="right"/>
            </w:pPr>
            <w:r>
              <w:t>שעה</w:t>
            </w:r>
          </w:p>
        </w:tc>
        <w:tc>
          <w:tcPr>
            <w:tcW w:w="5440" w:type="dxa"/>
            <w:vAlign w:val="center"/>
          </w:tcPr>
          <w:p>
            <w:pPr>
              <w:jc w:val="right"/>
            </w:pPr>
            <w:r/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יעד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/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נסיעה/הליכה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/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זמן במקום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/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מה עושים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/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הערה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/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עלות ל־4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/>
          </w:p>
        </w:tc>
      </w:tr>
    </w:tbl>
    <w:p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370"/>
      </w:tblGrid>
      <w:tr>
        <w:tc>
          <w:tcPr>
            <w:tcW w:w="5440" w:type="dxa"/>
            <w:vAlign w:val="center"/>
          </w:tcPr>
          <w:p>
            <w:pPr>
              <w:jc w:val="right"/>
            </w:pPr>
            <w:r>
              <w:t>שעה</w:t>
            </w:r>
          </w:p>
        </w:tc>
        <w:tc>
          <w:tcPr>
            <w:tcW w:w="5440" w:type="dxa"/>
            <w:vAlign w:val="center"/>
          </w:tcPr>
          <w:p>
            <w:pPr>
              <w:jc w:val="right"/>
            </w:pPr>
            <w:r>
              <w:t>09:30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יעד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ארוחת בוקר וצ׳ק־אאוט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נסיעה/הליכה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35–50 דק׳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זמן במקום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—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מה עושים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מונית/תחבורה ציבורית לשדה.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הערה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אין רכב שכור ביום זה.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עלות ל־4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תחבורה לפי אמצעי</w:t>
            </w:r>
          </w:p>
        </w:tc>
      </w:tr>
    </w:tbl>
    <w:p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370"/>
      </w:tblGrid>
      <w:tr>
        <w:tc>
          <w:tcPr>
            <w:tcW w:w="5440" w:type="dxa"/>
            <w:vAlign w:val="center"/>
          </w:tcPr>
          <w:p>
            <w:pPr>
              <w:jc w:val="right"/>
            </w:pPr>
            <w:r>
              <w:t>שעה</w:t>
            </w:r>
          </w:p>
        </w:tc>
        <w:tc>
          <w:tcPr>
            <w:tcW w:w="5440" w:type="dxa"/>
            <w:vAlign w:val="center"/>
          </w:tcPr>
          <w:p>
            <w:pPr>
              <w:jc w:val="right"/>
            </w:pPr>
            <w:r>
              <w:t>10:20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יעד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יציאה לשדה התעופה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נסיעה/הליכה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—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זמן במקום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עד הטיסה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מה עושים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צ׳ק־אין, בידוק וביקורת גבולות.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הערה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לבדוק טרמינל ושעת טיסה ערב קודם.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עלות ל־4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—</w:t>
            </w:r>
          </w:p>
        </w:tc>
      </w:tr>
    </w:tbl>
    <w:p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370"/>
      </w:tblGrid>
      <w:tr>
        <w:tc>
          <w:tcPr>
            <w:tcW w:w="5440" w:type="dxa"/>
            <w:vAlign w:val="center"/>
          </w:tcPr>
          <w:p>
            <w:pPr>
              <w:jc w:val="right"/>
            </w:pPr>
            <w:r>
              <w:t>שעה</w:t>
            </w:r>
          </w:p>
        </w:tc>
        <w:tc>
          <w:tcPr>
            <w:tcW w:w="5440" w:type="dxa"/>
            <w:vAlign w:val="center"/>
          </w:tcPr>
          <w:p>
            <w:pPr>
              <w:jc w:val="right"/>
            </w:pPr>
            <w:r>
              <w:t>13:00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יעד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Budapest Airport Terminal 2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נסיעה/הליכה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—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זמן במקום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—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מה עושים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טיסת ניסים ואלעד.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הערה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—</w:t>
            </w:r>
          </w:p>
        </w:tc>
      </w:tr>
      <w:tr>
        <w:tc>
          <w:tcPr>
            <w:tcW w:w="2268" w:type="dxa"/>
            <w:vAlign w:val="center"/>
          </w:tcPr>
          <w:p>
            <w:pPr>
              <w:jc w:val="right"/>
            </w:pPr>
            <w:r>
              <w:t>עלות ל־4</w:t>
            </w:r>
          </w:p>
        </w:tc>
        <w:tc>
          <w:tcPr>
            <w:tcW w:w="7370" w:type="dxa"/>
            <w:vAlign w:val="center"/>
          </w:tcPr>
          <w:p>
            <w:pPr>
              <w:jc w:val="right"/>
            </w:pPr>
            <w:r>
              <w:t>—</w:t>
            </w:r>
          </w:p>
        </w:tc>
      </w:tr>
    </w:tbl>
    <w:p/>
    <w:p>
      <w:pPr>
        <w:jc w:val="right"/>
        <w:shd w:fill="D9EAF7"/>
      </w:pPr>
      <w:r>
        <w:rPr>
          <w:b/>
        </w:rPr>
        <w:t>עלות משוערת ליום ל-4: 0 € (לא כולל תחבורה לשדה)</w:t>
      </w:r>
    </w:p>
    <w:sectPr w:rsidRPr="0006063C" w:rsidR="00FC693F" w:rsidSect="00034616"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</ap:Pages>
  <ap:Words>0</ap:Words>
  <ap:Characters>0</ap:Characters>
  <ap:Application>Microsoft Macintosh Word</ap:Application>
  <ap:DocSecurity>0</ap:DocSecurity>
  <ap:Lines>0</ap:Lines>
  <ap:Paragraphs>0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Manager/>
  <ap:Company/>
  <ap:LinksUpToDate>false</ap:LinksUpToDate>
  <ap:CharactersWithSpaces>0</ap:CharactersWithSpaces>
  <ap:SharedDoc>false</ap:SharedDoc>
  <ap:HyperlinkBase/>
  <ap:HyperlinksChanged>false</ap:HyperlinksChanged>
  <ap:AppVersion>14.0000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